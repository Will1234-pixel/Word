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B10E "HeXI" Personnel Safety System</w:t>
      </w:r>
    </w:p>
    <w:p>
      <w:pPr>
        <w:pStyle w:val="Heading1"/>
      </w:pPr>
      <w:r>
        <w:t>Logic Study Pack &amp; Simulator Documentation</w:t>
      </w:r>
    </w:p>
    <w:p>
      <w:r>
        <w:t>Diamond Light Source B10E HeXI PSS - SIL 2 - HIMax / HIMA SILworX</w:t>
      </w:r>
    </w:p>
    <w:p>
      <w:r>
        <w:br w:type="page"/>
      </w:r>
    </w:p>
    <w:p>
      <w:pPr>
        <w:pStyle w:val="Heading1"/>
      </w:pPr>
      <w:r>
        <w:t>B10E "HeXI" Personnel Safety System — Logic Simulator &amp; Study Pack</w:t>
      </w:r>
    </w:p>
    <w:p>
      <w:r>
        <w:t xml:space="preserve">A self-contained kit to </w:t>
      </w:r>
      <w:r>
        <w:rPr>
          <w:b/>
        </w:rPr>
        <w:t>understand</w:t>
      </w:r>
      <w:r>
        <w:t xml:space="preserve"> and </w:t>
      </w:r>
      <w:r>
        <w:rPr>
          <w:b/>
        </w:rPr>
        <w:t>simulate</w:t>
      </w:r>
      <w:r>
        <w:t xml:space="preserve"> the safety logic in this repository, written for a </w:t>
      </w:r>
      <w:r>
        <w:rPr>
          <w:b/>
        </w:rPr>
        <w:t>junior technical-support engineer</w:t>
      </w:r>
      <w:r>
        <w:t>. No PLC, no licences and no internet are needed — just Python 3.</w:t>
      </w:r>
    </w:p>
    <w:p>
      <w:pPr>
        <w:ind w:left="432"/>
        <w:shd w:val="clear" w:fill="FFF7E6"/>
      </w:pPr>
      <w:r>
        <w:rPr>
          <w:b/>
        </w:rPr>
        <w:t>What is this system?</w:t>
      </w:r>
      <w:r>
        <w:t xml:space="preserve"> The three files in the repo describe the </w:t>
      </w:r>
      <w:r>
        <w:rPr>
          <w:b/>
        </w:rPr>
        <w:t>Personnel Safety System (PSS)</w:t>
      </w:r>
      <w:r>
        <w:t xml:space="preserve"> for the Diamond Light Source </w:t>
      </w:r>
      <w:r>
        <w:rPr>
          <w:b/>
        </w:rPr>
        <w:t>B10E "HeXI"</w:t>
      </w:r>
      <w:r>
        <w:t xml:space="preserve"> synchrotron beamline. It is a </w:t>
      </w:r>
      <w:r>
        <w:rPr>
          <w:b/>
        </w:rPr>
        <w:t>SIL-2</w:t>
      </w:r>
      <w:r>
        <w:t xml:space="preserve"> radiation/personnel-protection interlock running on a </w:t>
      </w:r>
      <w:r>
        <w:rPr>
          <w:b/>
        </w:rPr>
        <w:t>HIMax</w:t>
      </w:r>
      <w:r>
        <w:t xml:space="preserve"> redundant safety PLC (programmed in HIMA *SILworX*). Its job: </w:t>
      </w:r>
      <w:r>
        <w:rPr>
          <w:b/>
        </w:rPr>
        <w:t>make it impossible for the X-ray/electron-source/RF hazard to be energised while a person could be inside the shielded "hutch"</w:t>
      </w:r>
      <w:r>
        <w:t xml:space="preserve"> — and to force the hazard off if anything unsafe happens.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The three source files (and what each one is for)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File in repo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What it is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Why it matters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TDI-PSS-B10E-C&amp;E Cause &amp; Effect Matrix (14-04-26) v4.0.pdf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 &amp; Effect (C&amp;E) matrix</w:t>
            </w:r>
            <w:r>
              <w:t xml:space="preserve"> (per BS EN IEC 62881)</w:t>
            </w:r>
          </w:p>
        </w:tc>
        <w:tc>
          <w:tcPr>
            <w:tcW w:type="dxa" w:w="2880"/>
          </w:tcPr>
          <w:p>
            <w:r>
              <w:t xml:space="preserve">The contract: which </w:t>
            </w:r>
            <w:r>
              <w:rPr>
                <w:b/>
              </w:rPr>
              <w:t>causes</w:t>
            </w:r>
            <w:r>
              <w:t xml:space="preserve"> (sensors) drive which </w:t>
            </w:r>
            <w:r>
              <w:rPr>
                <w:b/>
              </w:rPr>
              <w:t>effects</w:t>
            </w:r>
            <w:r>
              <w:t xml:space="preserve"> (outputs), with voting, timing and the SIF they belong to.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C15862H-HeXI-IOS.xlsx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I/O Schedule (IOS)</w:t>
            </w:r>
          </w:p>
        </w:tc>
        <w:tc>
          <w:tcPr>
            <w:tcW w:type="dxa" w:w="2880"/>
          </w:tcPr>
          <w:p>
            <w:r>
              <w:t>Which physical PLC channel each signal is wired to (AI module 005, DI 007/008/009, DO 013–016).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program.pdf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SILworX program printout</w:t>
            </w:r>
            <w:r>
              <w:t xml:space="preserve"> (713 pages)</w:t>
            </w:r>
          </w:p>
        </w:tc>
        <w:tc>
          <w:tcPr>
            <w:tcW w:type="dxa" w:w="2880"/>
          </w:tcPr>
          <w:p>
            <w:r>
              <w:t xml:space="preserve">The actual PLC code: the 12 SIFs, the search </w:t>
            </w:r>
            <w:r>
              <w:rPr>
                <w:b/>
              </w:rPr>
              <w:t>SFC</w:t>
            </w:r>
            <w:r>
              <w:t>, all timers, latches and voting blocks.</w:t>
            </w:r>
          </w:p>
        </w:tc>
      </w:tr>
    </w:tbl>
    <w:p/>
    <w:p>
      <w:r>
        <w:t>This kit turns those documents into something you can *run*.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What's in this folder</w:t>
      </w:r>
    </w:p>
    <w:p>
      <w:pPr>
        <w:spacing w:after="120"/>
        <w:ind w:left="288"/>
        <w:shd w:val="clear" w:fill="F2F2F2"/>
      </w:pPr>
      <w:r>
        <w:rPr>
          <w:rFonts w:ascii="Consolas" w:hAnsi="Consolas"/>
          <w:sz w:val="18"/>
        </w:rPr>
        <w:t>B10E-PSS-Simulator/</w:t>
        <w:br/>
        <w:t>├── README.md                     &lt;- you are here</w:t>
        <w:br/>
        <w:t>├── pss_sim.py                    &lt;- the SIMULATOR ENGINE (logic model, heavily commented)</w:t>
        <w:br/>
        <w:t>├── pss_cli.py                    &lt;- INTERACTIVE keyboard driver  (python3 pss_cli.py)</w:t>
        <w:br/>
        <w:t>├── scenarios.py                  &lt;- 7 worked examples + self-test (python3 scenarios.py)</w:t>
        <w:br/>
        <w:t>├── data/</w:t>
        <w:br/>
        <w:t>│   ├── cause_effect.json         &lt;- machine-readable C&amp;E (causes, effects, SIFs, voting, timers)</w:t>
        <w:br/>
        <w:t>│   ├── io_map.json               &lt;- the full I/O list extracted from the IOS spreadsheet</w:t>
        <w:br/>
        <w:t>│   ├── ios_csv/                  &lt;- the IOS spreadsheet exported sheet-by-sheet (readable)</w:t>
        <w:br/>
        <w:t>│   └── program_extracted.txt     &lt;- searchable text of all 713 program pages</w:t>
        <w:br/>
        <w:t>└── docs/</w:t>
        <w:br/>
        <w:t xml:space="preserve">    ├── 01_SYSTEM_AND_CAUSE_EFFECT.md   &lt;- the big picture + how to read the C&amp;E</w:t>
        <w:br/>
        <w:t xml:space="preserve">    ├── 02_SEARCH_SEQUENCE.md           &lt;- the T1..T7 hutch search, step by step</w:t>
        <w:br/>
        <w:t xml:space="preserve">    ├── 03_TEST_PROCEDURE.md            &lt;- step-by-step functional test for every SIF</w:t>
        <w:br/>
        <w:t xml:space="preserve">    ├── 04_PROGRAM_LOGIC_REFERENCE.md   &lt;- exact PLC logic (SIFs, FBs, timers, latches)</w:t>
        <w:br/>
        <w:t xml:space="preserve">    └── 05_HOW_TO_USE_THE_SIMULATOR.md  &lt;- every command, with examples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Quick start (60 seconds)</w:t>
      </w:r>
    </w:p>
    <w:p>
      <w:pPr>
        <w:spacing w:after="120"/>
        <w:ind w:left="288"/>
        <w:shd w:val="clear" w:fill="F2F2F2"/>
      </w:pPr>
      <w:r>
        <w:rPr>
          <w:rFonts w:ascii="Consolas" w:hAnsi="Consolas"/>
          <w:sz w:val="18"/>
        </w:rPr>
        <w:t>cd B10E-PSS-Simulator</w:t>
        <w:br/>
        <w:br/>
        <w:t># 1) Prove the model matches the Cause &amp; Effect matrix (7 scenarios):</w:t>
        <w:br/>
        <w:t>python3 scenarios.py</w:t>
        <w:br/>
        <w:br/>
        <w:t># 2) Drive it yourself:</w:t>
        <w:br/>
        <w:t>python3 pss_cli.py</w:t>
        <w:br/>
        <w:t>#   then type:   search        (runs a full valid search and turns BEAM ON)</w:t>
        <w:br/>
        <w:t>#                bob 3         (press a beam-off button -&gt; watch everything trip)</w:t>
        <w:br/>
        <w:t>#                reset BOB     (clear the latch)</w:t>
        <w:br/>
        <w:t>#                door GADC01 open   then   door GADC02 open   (2oo3 door trip)</w:t>
        <w:br/>
        <w:t>#                help          (all commands)</w:t>
      </w:r>
    </w:p>
    <w:p>
      <w:r>
        <w:t xml:space="preserve">Nothing here is connected to real plant. It is a </w:t>
      </w:r>
      <w:r>
        <w:rPr>
          <w:b/>
        </w:rPr>
        <w:t>learning model</w:t>
      </w:r>
      <w:r>
        <w:t xml:space="preserve"> of the logic. Where the simulator simplifies the real PLC, it says so in the comments and in </w:t>
      </w:r>
      <w:r>
        <w:rPr>
          <w:rFonts w:ascii="Consolas" w:hAnsi="Consolas"/>
          <w:color w:val="C7254E"/>
          <w:sz w:val="19"/>
        </w:rPr>
        <w:t>docs/04_PROGRAM_LOGIC_REFERENCE.md</w:t>
      </w:r>
      <w:r>
        <w:t>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Where to go next</w:t>
      </w:r>
    </w:p>
    <w:p>
      <w:pPr>
        <w:pStyle w:val="ListBullet"/>
      </w:pPr>
      <w:r>
        <w:rPr>
          <w:b/>
        </w:rPr>
        <w:t>New to the system?</w:t>
      </w:r>
      <w:r>
        <w:t xml:space="preserve"> Read </w:t>
      </w:r>
      <w:r>
        <w:rPr>
          <w:rFonts w:ascii="Consolas" w:hAnsi="Consolas"/>
          <w:color w:val="C7254E"/>
          <w:sz w:val="19"/>
        </w:rPr>
        <w:t>docs/01_SYSTEM_AND_CAUSE_EFFECT.md</w:t>
      </w:r>
      <w:r>
        <w:t>.</w:t>
      </w:r>
    </w:p>
    <w:p>
      <w:pPr>
        <w:pStyle w:val="ListBullet"/>
      </w:pPr>
      <w:r>
        <w:rPr>
          <w:b/>
        </w:rPr>
        <w:t>Need the test steps?</w:t>
      </w:r>
      <w:r>
        <w:t xml:space="preserve"> Read </w:t>
      </w:r>
      <w:r>
        <w:rPr>
          <w:rFonts w:ascii="Consolas" w:hAnsi="Consolas"/>
          <w:color w:val="C7254E"/>
          <w:sz w:val="19"/>
        </w:rPr>
        <w:t>docs/03_TEST_PROCEDURE.md</w:t>
      </w:r>
      <w:r>
        <w:t xml:space="preserve"> and run each one in</w:t>
      </w:r>
    </w:p>
    <w:p>
      <w:r>
        <w:t xml:space="preserve">  the CLI as you go.</w:t>
      </w:r>
    </w:p>
    <w:p>
      <w:pPr>
        <w:pStyle w:val="ListBullet"/>
      </w:pPr>
      <w:r>
        <w:rPr>
          <w:b/>
        </w:rPr>
        <w:t>Want the exact PLC logic?</w:t>
      </w:r>
      <w:r>
        <w:t xml:space="preserve"> </w:t>
      </w:r>
      <w:r>
        <w:rPr>
          <w:rFonts w:ascii="Consolas" w:hAnsi="Consolas"/>
          <w:color w:val="C7254E"/>
          <w:sz w:val="19"/>
        </w:rPr>
        <w:t>docs/04_PROGRAM_LOGIC_REFERENCE.md</w:t>
      </w:r>
      <w:r>
        <w:t>.</w:t>
      </w:r>
    </w:p>
    <w:p>
      <w:r>
        <w:br w:type="page"/>
      </w:r>
    </w:p>
    <w:p>
      <w:pPr>
        <w:pStyle w:val="Heading1"/>
      </w:pPr>
      <w:r>
        <w:t>1 · The system, and how to read the Cause &amp; Effect matrix</w:t>
      </w:r>
    </w:p>
    <w:p>
      <w:r>
        <w:t>*Audience: a junior technical-support engineer who has not seen this system before.*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1.1 What is being protected, and from what</w:t>
      </w:r>
    </w:p>
    <w:p>
      <w:r>
        <w:t xml:space="preserve">B10E "HeXI" is a </w:t>
      </w:r>
      <w:r>
        <w:rPr>
          <w:b/>
        </w:rPr>
        <w:t>synchrotron beamline</w:t>
      </w:r>
      <w:r>
        <w:t xml:space="preserve">. Part of it is a shielded room called a </w:t>
      </w:r>
      <w:r>
        <w:rPr>
          <w:b/>
        </w:rPr>
        <w:t>hutch</w:t>
      </w:r>
      <w:r>
        <w:t xml:space="preserve">. Inside the hutch there are hazards that can </w:t>
      </w:r>
      <w:r>
        <w:rPr>
          <w:b/>
        </w:rPr>
        <w:t>kill or seriously harm</w:t>
      </w:r>
      <w:r>
        <w:t xml:space="preserve"> a person:</w:t>
      </w:r>
    </w:p>
    <w:p>
      <w:pPr>
        <w:pStyle w:val="ListBullet"/>
      </w:pPr>
      <w:r>
        <w:rPr>
          <w:b/>
        </w:rPr>
        <w:t>Ionising radiation</w:t>
      </w:r>
      <w:r>
        <w:t xml:space="preserve"> from the electron source / X-ray beam,</w:t>
      </w:r>
    </w:p>
    <w:p>
      <w:pPr>
        <w:pStyle w:val="ListBullet"/>
      </w:pPr>
      <w:r>
        <w:rPr>
          <w:b/>
        </w:rPr>
        <w:t>RF (radio-frequency) power</w:t>
      </w:r>
      <w:r>
        <w:t>,</w:t>
      </w:r>
    </w:p>
    <w:p>
      <w:pPr>
        <w:pStyle w:val="ListBullet"/>
      </w:pPr>
      <w:r>
        <w:rPr>
          <w:b/>
        </w:rPr>
        <w:t>Oxygen depletion / asphyxiation</w:t>
      </w:r>
      <w:r>
        <w:t xml:space="preserve"> (cryogenic gases such as liquid nitrogen).</w:t>
      </w:r>
    </w:p>
    <w:p>
      <w:r>
        <w:t xml:space="preserve">The </w:t>
      </w:r>
      <w:r>
        <w:rPr>
          <w:b/>
        </w:rPr>
        <w:t>Personnel Safety System (PSS)</w:t>
      </w:r>
      <w:r>
        <w:t xml:space="preserve"> is an independent safety PLC whose entire purpose is one idea:</w:t>
      </w:r>
    </w:p>
    <w:p>
      <w:pPr>
        <w:ind w:left="432"/>
        <w:shd w:val="clear" w:fill="FFF7E6"/>
      </w:pPr>
      <w:r>
        <w:rPr>
          <w:b/>
        </w:rPr>
        <w:t>A person and the hazard must never be in the hutch at the same time.</w:t>
      </w:r>
    </w:p>
    <w:p>
      <w:r>
        <w:t>It enforces this two ways:</w:t>
      </w:r>
    </w:p>
    <w:p>
      <w:pPr>
        <w:pStyle w:val="ListNumber"/>
      </w:pPr>
      <w:r>
        <w:rPr>
          <w:b/>
        </w:rPr>
        <w:t>Before</w:t>
      </w:r>
      <w:r>
        <w:t xml:space="preserve"> the hazard is turned on, a person must physically **walk through and</w:t>
      </w:r>
    </w:p>
    <w:p>
      <w:r>
        <w:t xml:space="preserve">   "search" the hutch</w:t>
      </w:r>
      <w:r>
        <w:rPr>
          <w:b/>
        </w:rPr>
        <w:t xml:space="preserve"> to prove nobody is inside, then lock the doors. This is    the </w:t>
      </w:r>
      <w:r>
        <w:t xml:space="preserve">search sequence** (see </w:t>
      </w:r>
      <w:r>
        <w:rPr>
          <w:rFonts w:ascii="Consolas" w:hAnsi="Consolas"/>
          <w:color w:val="C7254E"/>
          <w:sz w:val="19"/>
        </w:rPr>
        <w:t>02_SEARCH_SEQUENCE.md</w:t>
      </w:r>
      <w:r>
        <w:t>).</w:t>
      </w:r>
    </w:p>
    <w:p>
      <w:pPr>
        <w:pStyle w:val="ListNumber"/>
      </w:pPr>
      <w:r>
        <w:rPr>
          <w:b/>
        </w:rPr>
        <w:t>While</w:t>
      </w:r>
      <w:r>
        <w:t xml:space="preserve"> the hazard is on, if *anything* unsafe happens (a door opens, a</w:t>
      </w:r>
    </w:p>
    <w:p>
      <w:r>
        <w:t xml:space="preserve">   beam-off button is pressed, radiation is detected outside limits, oxygen    drops), the system </w:t>
      </w:r>
      <w:r>
        <w:rPr>
          <w:b/>
        </w:rPr>
        <w:t>removes the hazard within milliseconds</w:t>
      </w:r>
      <w:r>
        <w:t xml:space="preserve"> by de-energising    power contactors.</w:t>
      </w:r>
    </w:p>
    <w:p>
      <w:r>
        <w:t xml:space="preserve">It is rated </w:t>
      </w:r>
      <w:r>
        <w:rPr>
          <w:b/>
        </w:rPr>
        <w:t>SIL 2</w:t>
      </w:r>
      <w:r>
        <w:t xml:space="preserve"> (Safety Integrity Level 2 — a measure of how trustworthy the protection must be, from IEC 61508/61511).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1.2 The two halves of every safety function: CAUSE and EFFECT</w:t>
      </w:r>
    </w:p>
    <w:p>
      <w:r>
        <w:t>Every safety system can be read as a list of:</w:t>
      </w:r>
    </w:p>
    <w:p>
      <w:pPr>
        <w:pStyle w:val="ListBullet"/>
      </w:pPr>
      <w:r>
        <w:rPr>
          <w:b/>
        </w:rPr>
        <w:t>Causes</w:t>
      </w:r>
      <w:r>
        <w:t xml:space="preserve"> — the *inputs*: sensors, buttons, switches. A cause is either</w:t>
      </w:r>
    </w:p>
    <w:p>
      <w:r>
        <w:t xml:space="preserve">  </w:t>
      </w:r>
      <w:r>
        <w:rPr>
          <w:b/>
        </w:rPr>
        <w:t>healthy</w:t>
      </w:r>
      <w:r>
        <w:t xml:space="preserve"> or </w:t>
      </w:r>
      <w:r>
        <w:rPr>
          <w:b/>
        </w:rPr>
        <w:t>in demand</w:t>
      </w:r>
      <w:r>
        <w:t xml:space="preserve"> (asking for protection). Examples: a door-closed   switch (demand = door open), a beam-off button (demand = pressed), an oxygen   monitor (demand = O₂ low).</w:t>
      </w:r>
    </w:p>
    <w:p>
      <w:pPr>
        <w:pStyle w:val="ListBullet"/>
      </w:pPr>
      <w:r>
        <w:rPr>
          <w:b/>
        </w:rPr>
        <w:t>Effects</w:t>
      </w:r>
      <w:r>
        <w:t xml:space="preserve"> — the *outputs*: the things the PLC switches. Examples: a power</w:t>
      </w:r>
    </w:p>
    <w:p>
      <w:r>
        <w:t xml:space="preserve">  contactor (a big relay that feeds the hazard), a door-lock solenoid, a lamp, a   siren.</w:t>
      </w:r>
    </w:p>
    <w:p>
      <w:r>
        <w:t xml:space="preserve">The </w:t>
      </w:r>
      <w:r>
        <w:rPr>
          <w:b/>
        </w:rPr>
        <w:t>Cause &amp; Effect (C&amp;E) matrix</w:t>
      </w:r>
      <w:r>
        <w:t xml:space="preserve"> is simply a big grid: causes down the side, effects across the top, and a mark where "this cause makes that effect go to its safe state". This project's C&amp;E follows </w:t>
      </w:r>
      <w:r>
        <w:rPr>
          <w:b/>
        </w:rPr>
        <w:t>BS EN IEC 62881</w:t>
      </w:r>
      <w:r>
        <w:t>.</w:t>
      </w:r>
    </w:p>
    <w:p>
      <w:pPr>
        <w:pStyle w:val="Heading3"/>
      </w:pPr>
      <w:r>
        <w:t>Fail-safe / "de-energise to trip"</w:t>
      </w:r>
    </w:p>
    <w:p>
      <w:r>
        <w:t xml:space="preserve">Almost every effect here is </w:t>
      </w:r>
      <w:r>
        <w:rPr>
          <w:b/>
        </w:rPr>
        <w:t>de-energise to trip</w:t>
      </w:r>
      <w:r>
        <w:t>. That means:</w:t>
      </w:r>
    </w:p>
    <w:p>
      <w:pPr>
        <w:ind w:left="432"/>
        <w:shd w:val="clear" w:fill="FFF7E6"/>
      </w:pPr>
      <w:r>
        <w:rPr>
          <w:b/>
        </w:rPr>
        <w:t>OFF = SAFE.</w:t>
      </w:r>
      <w:r>
        <w:t xml:space="preserve"> Power contactor *open* (hazard isolated), door solenoid *de-energised* (door unlocked so people can get out), valve *closed*.</w:t>
      </w:r>
    </w:p>
    <w:p>
      <w:r>
        <w:t xml:space="preserve">So if a wire breaks or the PLC loses power, everything falls to the safe state. In the simulator, an output shown as </w:t>
      </w:r>
      <w:r>
        <w:rPr>
          <w:rFonts w:ascii="Consolas" w:hAnsi="Consolas"/>
          <w:color w:val="C7254E"/>
          <w:sz w:val="19"/>
        </w:rPr>
        <w:t>ON</w:t>
      </w:r>
      <w:r>
        <w:t xml:space="preserve">/energised means *the hazard is enabled* or *the door is locked*; </w:t>
      </w:r>
      <w:r>
        <w:rPr>
          <w:rFonts w:ascii="Consolas" w:hAnsi="Consolas"/>
          <w:color w:val="C7254E"/>
          <w:sz w:val="19"/>
        </w:rPr>
        <w:t>off</w:t>
      </w:r>
      <w:r>
        <w:t xml:space="preserve"> means *safe*.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1.3 Voting — "how many sensors must agree before we act"</w:t>
      </w:r>
    </w:p>
    <w:p>
      <w:r>
        <w:t xml:space="preserve">Safety sensors are duplicated so that </w:t>
      </w:r>
      <w:r>
        <w:rPr>
          <w:b/>
        </w:rPr>
        <w:t>one faulty sensor cannot</w:t>
      </w:r>
      <w:r>
        <w:t xml:space="preserve"> (a) cause a dangerous failure, nor (b) cause a nuisance trip. The notation is </w:t>
      </w:r>
      <w:r>
        <w:rPr>
          <w:b/>
        </w:rPr>
        <w:t>NooM</w:t>
      </w:r>
      <w:r>
        <w:t xml:space="preserve"> ("N out of M"): trip when </w:t>
      </w:r>
      <w:r>
        <w:rPr>
          <w:b/>
        </w:rPr>
        <w:t>N</w:t>
      </w:r>
      <w:r>
        <w:t xml:space="preserve"> of the </w:t>
      </w:r>
      <w:r>
        <w:rPr>
          <w:b/>
        </w:rPr>
        <w:t>M</w:t>
      </w:r>
      <w:r>
        <w:t xml:space="preserve"> sensors in the group agree.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Voting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Meaning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Used here for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2oo3</w:t>
            </w:r>
          </w:p>
        </w:tc>
        <w:tc>
          <w:tcPr>
            <w:tcW w:type="dxa" w:w="2880"/>
          </w:tcPr>
          <w:p>
            <w:r>
              <w:t>2 of 3 must agree to trip — tolerates 1 failed sensor</w:t>
            </w:r>
          </w:p>
        </w:tc>
        <w:tc>
          <w:tcPr>
            <w:tcW w:type="dxa" w:w="2880"/>
          </w:tcPr>
          <w:p>
            <w:r>
              <w:t>doors (GADC/SADC), current &amp; voltage transmitters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1oo2</w:t>
            </w:r>
          </w:p>
        </w:tc>
        <w:tc>
          <w:tcPr>
            <w:tcW w:type="dxa" w:w="2880"/>
          </w:tcPr>
          <w:p>
            <w:r>
              <w:t>1 of 2 trips</w:t>
            </w:r>
          </w:p>
        </w:tc>
        <w:tc>
          <w:tcPr>
            <w:tcW w:type="dxa" w:w="2880"/>
          </w:tcPr>
          <w:p>
            <w:r>
              <w:t>service door pair, radiation monitors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1oo4</w:t>
            </w:r>
          </w:p>
        </w:tc>
        <w:tc>
          <w:tcPr>
            <w:tcW w:type="dxa" w:w="2880"/>
          </w:tcPr>
          <w:p>
            <w:r>
              <w:t>any 1 of 4 trips (very sensitive)</w:t>
            </w:r>
          </w:p>
        </w:tc>
        <w:tc>
          <w:tcPr>
            <w:tcW w:type="dxa" w:w="2880"/>
          </w:tcPr>
          <w:p>
            <w:r>
              <w:t>oxygen monitors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1oo7/1oo8</w:t>
            </w:r>
          </w:p>
        </w:tc>
        <w:tc>
          <w:tcPr>
            <w:tcW w:type="dxa" w:w="2880"/>
          </w:tcPr>
          <w:p>
            <w:r>
              <w:t>any 1 button trips</w:t>
            </w:r>
          </w:p>
        </w:tc>
        <w:tc>
          <w:tcPr>
            <w:tcW w:type="dxa" w:w="2880"/>
          </w:tcPr>
          <w:p>
            <w:r>
              <w:t>beam-off buttons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1oo1</w:t>
            </w:r>
          </w:p>
        </w:tc>
        <w:tc>
          <w:tcPr>
            <w:tcW w:type="dxa" w:w="2880"/>
          </w:tcPr>
          <w:p>
            <w:r>
              <w:t>single channel</w:t>
            </w:r>
          </w:p>
        </w:tc>
        <w:tc>
          <w:tcPr>
            <w:tcW w:type="dxa" w:w="2880"/>
          </w:tcPr>
          <w:p>
            <w:r>
              <w:t>enable keys</w:t>
            </w:r>
          </w:p>
        </w:tc>
      </w:tr>
    </w:tbl>
    <w:p/>
    <w:p>
      <w:r>
        <w:t xml:space="preserve">The simulator implements all of these in one tiny function — see </w:t>
      </w:r>
      <w:r>
        <w:rPr>
          <w:rFonts w:ascii="Consolas" w:hAnsi="Consolas"/>
          <w:color w:val="C7254E"/>
          <w:sz w:val="19"/>
        </w:rPr>
        <w:t>vote()</w:t>
      </w:r>
      <w:r>
        <w:t xml:space="preserve"> in </w:t>
      </w:r>
      <w:r>
        <w:rPr>
          <w:rFonts w:ascii="Consolas" w:hAnsi="Consolas"/>
          <w:color w:val="C7254E"/>
          <w:sz w:val="19"/>
        </w:rPr>
        <w:t>pss_sim.py</w:t>
      </w:r>
      <w:r>
        <w:t xml:space="preserve">. Try it: in the CLI, </w:t>
      </w:r>
      <w:r>
        <w:rPr>
          <w:rFonts w:ascii="Consolas" w:hAnsi="Consolas"/>
          <w:color w:val="C7254E"/>
          <w:sz w:val="19"/>
        </w:rPr>
        <w:t>ai IT01 12</w:t>
      </w:r>
      <w:r>
        <w:t xml:space="preserve"> then </w:t>
      </w:r>
      <w:r>
        <w:rPr>
          <w:rFonts w:ascii="Consolas" w:hAnsi="Consolas"/>
          <w:color w:val="C7254E"/>
          <w:sz w:val="19"/>
        </w:rPr>
        <w:t>ai IT02 12</w:t>
      </w:r>
      <w:r>
        <w:t xml:space="preserve"> — one transmitter high does nothing, the second one (2 of 3) declares "radiation present".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1.4 The causes in this system (the inputs)</w:t>
      </w:r>
    </w:p>
    <w:p>
      <w:r>
        <w:t>Grouped the way the C&amp;E groups them (the letter is the C&amp;E "Group" column):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E79"/>
          </w:tcPr>
          <w:p>
            <w:r>
              <w:rPr>
                <w:b/>
                <w:color w:val="FFFFFF"/>
              </w:rPr>
              <w:t>Group</w:t>
            </w:r>
          </w:p>
        </w:tc>
        <w:tc>
          <w:tcPr>
            <w:tcW w:type="dxa" w:w="1728"/>
            <w:shd w:val="clear" w:fill="1F4E79"/>
          </w:tcPr>
          <w:p>
            <w:r>
              <w:rPr>
                <w:b/>
                <w:color w:val="FFFFFF"/>
              </w:rPr>
              <w:t>Cause tags</w:t>
            </w:r>
          </w:p>
        </w:tc>
        <w:tc>
          <w:tcPr>
            <w:tcW w:type="dxa" w:w="1728"/>
            <w:shd w:val="clear" w:fill="1F4E79"/>
          </w:tcPr>
          <w:p>
            <w:r>
              <w:rPr>
                <w:b/>
                <w:color w:val="FFFFFF"/>
              </w:rPr>
              <w:t>What it senses</w:t>
            </w:r>
          </w:p>
        </w:tc>
        <w:tc>
          <w:tcPr>
            <w:tcW w:type="dxa" w:w="1728"/>
            <w:shd w:val="clear" w:fill="1F4E79"/>
          </w:tcPr>
          <w:p>
            <w:r>
              <w:rPr>
                <w:b/>
                <w:color w:val="FFFFFF"/>
              </w:rPr>
              <w:t>Voting</w:t>
            </w:r>
          </w:p>
        </w:tc>
        <w:tc>
          <w:tcPr>
            <w:tcW w:type="dxa" w:w="1728"/>
            <w:shd w:val="clear" w:fill="1F4E79"/>
          </w:tcPr>
          <w:p>
            <w:r>
              <w:rPr>
                <w:b/>
                <w:color w:val="FFFFFF"/>
              </w:rPr>
              <w:t>Drives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GADC01-03</w:t>
            </w:r>
          </w:p>
        </w:tc>
        <w:tc>
          <w:tcPr>
            <w:tcW w:type="dxa" w:w="1728"/>
          </w:tcPr>
          <w:p>
            <w:r>
              <w:t xml:space="preserve">General Access </w:t>
            </w:r>
            <w:r>
              <w:rPr>
                <w:b/>
              </w:rPr>
              <w:t>Door</w:t>
            </w:r>
            <w:r>
              <w:t xml:space="preserve"> closed</w:t>
            </w:r>
          </w:p>
        </w:tc>
        <w:tc>
          <w:tcPr>
            <w:tcW w:type="dxa" w:w="1728"/>
          </w:tcPr>
          <w:p>
            <w:r>
              <w:t>2oo3</w:t>
            </w:r>
          </w:p>
        </w:tc>
        <w:tc>
          <w:tcPr>
            <w:tcW w:type="dxa" w:w="1728"/>
          </w:tcPr>
          <w:p>
            <w:r>
              <w:t>SIF-01</w:t>
            </w:r>
          </w:p>
        </w:tc>
      </w:tr>
      <w:tr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GADC04-06</w:t>
            </w:r>
          </w:p>
        </w:tc>
        <w:tc>
          <w:tcPr>
            <w:tcW w:type="dxa" w:w="1728"/>
          </w:tcPr>
          <w:p>
            <w:r>
              <w:t xml:space="preserve">General Access </w:t>
            </w:r>
            <w:r>
              <w:rPr>
                <w:b/>
              </w:rPr>
              <w:t>Gate</w:t>
            </w:r>
            <w:r>
              <w:t xml:space="preserve"> closed</w:t>
            </w:r>
          </w:p>
        </w:tc>
        <w:tc>
          <w:tcPr>
            <w:tcW w:type="dxa" w:w="1728"/>
          </w:tcPr>
          <w:p>
            <w:r>
              <w:t>2oo3</w:t>
            </w:r>
          </w:p>
        </w:tc>
        <w:tc>
          <w:tcPr>
            <w:tcW w:type="dxa" w:w="1728"/>
          </w:tcPr>
          <w:p>
            <w:r>
              <w:t>SIF-13</w:t>
            </w:r>
          </w:p>
        </w:tc>
      </w:tr>
      <w:tr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SADC01-03</w:t>
            </w:r>
          </w:p>
        </w:tc>
        <w:tc>
          <w:tcPr>
            <w:tcW w:type="dxa" w:w="1728"/>
          </w:tcPr>
          <w:p>
            <w:r>
              <w:t>Service Access Door closed</w:t>
            </w:r>
          </w:p>
        </w:tc>
        <w:tc>
          <w:tcPr>
            <w:tcW w:type="dxa" w:w="1728"/>
          </w:tcPr>
          <w:p>
            <w:r>
              <w:t>2oo3</w:t>
            </w:r>
          </w:p>
        </w:tc>
        <w:tc>
          <w:tcPr>
            <w:tcW w:type="dxa" w:w="1728"/>
          </w:tcPr>
          <w:p>
            <w:r>
              <w:t>SIF-02/05</w:t>
            </w:r>
          </w:p>
        </w:tc>
      </w:tr>
      <w:tr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SADC04-05</w:t>
            </w:r>
          </w:p>
        </w:tc>
        <w:tc>
          <w:tcPr>
            <w:tcW w:type="dxa" w:w="1728"/>
          </w:tcPr>
          <w:p>
            <w:r>
              <w:t>Service Access Door closed (2nd)</w:t>
            </w:r>
          </w:p>
        </w:tc>
        <w:tc>
          <w:tcPr>
            <w:tcW w:type="dxa" w:w="1728"/>
          </w:tcPr>
          <w:p>
            <w:r>
              <w:t>1oo2</w:t>
            </w:r>
          </w:p>
        </w:tc>
        <w:tc>
          <w:tcPr>
            <w:tcW w:type="dxa" w:w="1728"/>
          </w:tcPr>
          <w:p>
            <w:r>
              <w:t>SIF-02/05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IT01-03</w:t>
            </w:r>
          </w:p>
        </w:tc>
        <w:tc>
          <w:tcPr>
            <w:tcW w:type="dxa" w:w="1728"/>
          </w:tcPr>
          <w:p>
            <w:r>
              <w:t xml:space="preserve">Electron-source </w:t>
            </w:r>
            <w:r>
              <w:rPr>
                <w:b/>
              </w:rPr>
              <w:t>current</w:t>
            </w:r>
            <w:r>
              <w:t xml:space="preserve"> present</w:t>
            </w:r>
          </w:p>
        </w:tc>
        <w:tc>
          <w:tcPr>
            <w:tcW w:type="dxa" w:w="1728"/>
          </w:tcPr>
          <w:p>
            <w:r>
              <w:t>2oo3</w:t>
            </w:r>
          </w:p>
        </w:tc>
        <w:tc>
          <w:tcPr>
            <w:tcW w:type="dxa" w:w="1728"/>
          </w:tcPr>
          <w:p>
            <w:r>
              <w:t>SIF-03</w:t>
            </w:r>
          </w:p>
        </w:tc>
      </w:tr>
      <w:tr>
        <w:tc>
          <w:tcPr>
            <w:tcW w:type="dxa" w:w="1728"/>
          </w:tcPr>
          <w:p>
            <w:r>
              <w:t>F</w:t>
            </w:r>
          </w:p>
        </w:tc>
        <w:tc>
          <w:tcPr>
            <w:tcW w:type="dxa" w:w="1728"/>
          </w:tcPr>
          <w:p>
            <w:r>
              <w:t>VT01-03</w:t>
            </w:r>
          </w:p>
        </w:tc>
        <w:tc>
          <w:tcPr>
            <w:tcW w:type="dxa" w:w="1728"/>
          </w:tcPr>
          <w:p>
            <w:r>
              <w:t xml:space="preserve">Electron-source </w:t>
            </w:r>
            <w:r>
              <w:rPr>
                <w:b/>
              </w:rPr>
              <w:t>voltage</w:t>
            </w:r>
            <w:r>
              <w:t xml:space="preserve"> present</w:t>
            </w:r>
          </w:p>
        </w:tc>
        <w:tc>
          <w:tcPr>
            <w:tcW w:type="dxa" w:w="1728"/>
          </w:tcPr>
          <w:p>
            <w:r>
              <w:t>2oo3</w:t>
            </w:r>
          </w:p>
        </w:tc>
        <w:tc>
          <w:tcPr>
            <w:tcW w:type="dxa" w:w="1728"/>
          </w:tcPr>
          <w:p>
            <w:r>
              <w:t>SIF-03</w:t>
            </w:r>
          </w:p>
        </w:tc>
      </w:tr>
      <w:tr>
        <w:tc>
          <w:tcPr>
            <w:tcW w:type="dxa" w:w="1728"/>
          </w:tcPr>
          <w:p>
            <w:r>
              <w:t>H</w:t>
            </w:r>
          </w:p>
        </w:tc>
        <w:tc>
          <w:tcPr>
            <w:tcW w:type="dxa" w:w="1728"/>
          </w:tcPr>
          <w:p>
            <w:r>
              <w:t>OXMON01-04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Oxygen</w:t>
            </w:r>
            <w:r>
              <w:t xml:space="preserve"> depletion</w:t>
            </w:r>
          </w:p>
        </w:tc>
        <w:tc>
          <w:tcPr>
            <w:tcW w:type="dxa" w:w="1728"/>
          </w:tcPr>
          <w:p>
            <w:r>
              <w:t>1oo4</w:t>
            </w:r>
          </w:p>
        </w:tc>
        <w:tc>
          <w:tcPr>
            <w:tcW w:type="dxa" w:w="1728"/>
          </w:tcPr>
          <w:p>
            <w:r>
              <w:t>SIF-11</w:t>
            </w:r>
          </w:p>
        </w:tc>
      </w:tr>
      <w:tr>
        <w:tc>
          <w:tcPr>
            <w:tcW w:type="dxa" w:w="1728"/>
          </w:tcPr>
          <w:p>
            <w:r>
              <w:t>J</w:t>
            </w:r>
          </w:p>
        </w:tc>
        <w:tc>
          <w:tcPr>
            <w:tcW w:type="dxa" w:w="1728"/>
          </w:tcPr>
          <w:p>
            <w:r>
              <w:t>BOB01-08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Beam-Off Buttons</w:t>
            </w:r>
            <w:r>
              <w:t xml:space="preserve"> (dual-channel)</w:t>
            </w:r>
          </w:p>
        </w:tc>
        <w:tc>
          <w:tcPr>
            <w:tcW w:type="dxa" w:w="1728"/>
          </w:tcPr>
          <w:p>
            <w:r>
              <w:t>1oo7</w:t>
            </w:r>
          </w:p>
        </w:tc>
        <w:tc>
          <w:tcPr>
            <w:tcW w:type="dxa" w:w="1728"/>
          </w:tcPr>
          <w:p>
            <w:r>
              <w:t>SIF-08</w:t>
            </w:r>
          </w:p>
        </w:tc>
      </w:tr>
      <w:tr>
        <w:tc>
          <w:tcPr>
            <w:tcW w:type="dxa" w:w="1728"/>
          </w:tcPr>
          <w:p>
            <w:r>
              <w:t>K</w:t>
            </w:r>
          </w:p>
        </w:tc>
        <w:tc>
          <w:tcPr>
            <w:tcW w:type="dxa" w:w="1728"/>
          </w:tcPr>
          <w:p>
            <w:r>
              <w:t>RDMN01-02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Radiation</w:t>
            </w:r>
            <w:r>
              <w:t xml:space="preserve"> monitors (dose + rate)</w:t>
            </w:r>
          </w:p>
        </w:tc>
        <w:tc>
          <w:tcPr>
            <w:tcW w:type="dxa" w:w="1728"/>
          </w:tcPr>
          <w:p>
            <w:r>
              <w:t>1oo2</w:t>
            </w:r>
          </w:p>
        </w:tc>
        <w:tc>
          <w:tcPr>
            <w:tcW w:type="dxa" w:w="1728"/>
          </w:tcPr>
          <w:p>
            <w:r>
              <w:t>SIF-09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KEY01/02/03</w:t>
            </w:r>
          </w:p>
        </w:tc>
        <w:tc>
          <w:tcPr>
            <w:tcW w:type="dxa" w:w="1728"/>
          </w:tcPr>
          <w:p>
            <w:r>
              <w:t xml:space="preserve">Enable </w:t>
            </w:r>
            <w:r>
              <w:rPr>
                <w:b/>
              </w:rPr>
              <w:t>key switches</w:t>
            </w:r>
          </w:p>
        </w:tc>
        <w:tc>
          <w:tcPr>
            <w:tcW w:type="dxa" w:w="1728"/>
          </w:tcPr>
          <w:p>
            <w:r>
              <w:t>1oo1</w:t>
            </w:r>
          </w:p>
        </w:tc>
        <w:tc>
          <w:tcPr>
            <w:tcW w:type="dxa" w:w="1728"/>
          </w:tcPr>
          <w:p>
            <w:r>
              <w:t>SIF-05/10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SCR, LCRx, ASB01-04, ASBF</w:t>
            </w:r>
          </w:p>
        </w:tc>
        <w:tc>
          <w:tcPr>
            <w:tcW w:type="dxa" w:w="1728"/>
          </w:tcPr>
          <w:p>
            <w:r>
              <w:t>Search devices (card, light-curtain, buttons)</w:t>
            </w:r>
          </w:p>
        </w:tc>
        <w:tc>
          <w:tcPr>
            <w:tcW w:type="dxa" w:w="1728"/>
          </w:tcPr>
          <w:p>
            <w:r>
              <w:t>sequence</w:t>
            </w:r>
          </w:p>
        </w:tc>
        <w:tc>
          <w:tcPr>
            <w:tcW w:type="dxa" w:w="1728"/>
          </w:tcPr>
          <w:p>
            <w:r>
              <w:t>SIF-04/05/06</w:t>
            </w:r>
          </w:p>
        </w:tc>
      </w:tr>
    </w:tbl>
    <w:p/>
    <w:p>
      <w:pPr>
        <w:pStyle w:val="Heading2"/>
      </w:pPr>
      <w:r>
        <w:t>1.5 The effects in this system (the outputs)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Effect tags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What it is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Safe state</w:t>
            </w:r>
          </w:p>
        </w:tc>
      </w:tr>
      <w:tr>
        <w:tc>
          <w:tcPr>
            <w:tcW w:type="dxa" w:w="2880"/>
          </w:tcPr>
          <w:p>
            <w:r>
              <w:t>CON01-05</w:t>
            </w:r>
          </w:p>
        </w:tc>
        <w:tc>
          <w:tcPr>
            <w:tcW w:type="dxa" w:w="2880"/>
          </w:tcPr>
          <w:p>
            <w:r>
              <w:t>Electron-source power contactors</w:t>
            </w:r>
          </w:p>
        </w:tc>
        <w:tc>
          <w:tcPr>
            <w:tcW w:type="dxa" w:w="2880"/>
          </w:tcPr>
          <w:p>
            <w:r>
              <w:t>open (isolated)</w:t>
            </w:r>
          </w:p>
        </w:tc>
      </w:tr>
      <w:tr>
        <w:tc>
          <w:tcPr>
            <w:tcW w:type="dxa" w:w="2880"/>
          </w:tcPr>
          <w:p>
            <w:r>
              <w:t>CON06-08</w:t>
            </w:r>
          </w:p>
        </w:tc>
        <w:tc>
          <w:tcPr>
            <w:tcW w:type="dxa" w:w="2880"/>
          </w:tcPr>
          <w:p>
            <w:r>
              <w:t>3-phase RF power contactors</w:t>
            </w:r>
          </w:p>
        </w:tc>
        <w:tc>
          <w:tcPr>
            <w:tcW w:type="dxa" w:w="2880"/>
          </w:tcPr>
          <w:p>
            <w:r>
              <w:t>open</w:t>
            </w:r>
          </w:p>
        </w:tc>
      </w:tr>
      <w:tr>
        <w:tc>
          <w:tcPr>
            <w:tcW w:type="dxa" w:w="2880"/>
          </w:tcPr>
          <w:p>
            <w:r>
              <w:t>CON09-10</w:t>
            </w:r>
          </w:p>
        </w:tc>
        <w:tc>
          <w:tcPr>
            <w:tcW w:type="dxa" w:w="2880"/>
          </w:tcPr>
          <w:p>
            <w:r>
              <w:t>1-phase RF drive contactors</w:t>
            </w:r>
          </w:p>
        </w:tc>
        <w:tc>
          <w:tcPr>
            <w:tcW w:type="dxa" w:w="2880"/>
          </w:tcPr>
          <w:p>
            <w:r>
              <w:t>open</w:t>
            </w:r>
          </w:p>
        </w:tc>
      </w:tr>
      <w:tr>
        <w:tc>
          <w:tcPr>
            <w:tcW w:type="dxa" w:w="2880"/>
          </w:tcPr>
          <w:p>
            <w:r>
              <w:t>GADL01-04, SADL01-02 (SOL-01..06)</w:t>
            </w:r>
          </w:p>
        </w:tc>
        <w:tc>
          <w:tcPr>
            <w:tcW w:type="dxa" w:w="2880"/>
          </w:tcPr>
          <w:p>
            <w:r>
              <w:t xml:space="preserve">Door/gate </w:t>
            </w:r>
            <w:r>
              <w:rPr>
                <w:b/>
              </w:rPr>
              <w:t>lock</w:t>
            </w:r>
            <w:r>
              <w:t xml:space="preserve"> solenoids</w:t>
            </w:r>
          </w:p>
        </w:tc>
        <w:tc>
          <w:tcPr>
            <w:tcW w:type="dxa" w:w="2880"/>
          </w:tcPr>
          <w:p>
            <w:r>
              <w:t>unlocked</w:t>
            </w:r>
          </w:p>
        </w:tc>
      </w:tr>
      <w:tr>
        <w:tc>
          <w:tcPr>
            <w:tcW w:type="dxa" w:w="2880"/>
          </w:tcPr>
          <w:p>
            <w:r>
              <w:t>ANNOPN/ANNRES/ANNSTD/ANNBON</w:t>
            </w:r>
          </w:p>
        </w:tc>
        <w:tc>
          <w:tcPr>
            <w:tcW w:type="dxa" w:w="2880"/>
          </w:tcPr>
          <w:p>
            <w:r>
              <w:t xml:space="preserve">Hutch status </w:t>
            </w:r>
            <w:r>
              <w:rPr>
                <w:b/>
              </w:rPr>
              <w:t>annunciator</w:t>
            </w:r>
            <w:r>
              <w:t xml:space="preserve"> sign</w:t>
            </w:r>
          </w:p>
        </w:tc>
        <w:tc>
          <w:tcPr>
            <w:tcW w:type="dxa" w:w="2880"/>
          </w:tcPr>
          <w:p>
            <w:r>
              <w:t>off</w:t>
            </w:r>
          </w:p>
        </w:tc>
      </w:tr>
      <w:tr>
        <w:tc>
          <w:tcPr>
            <w:tcW w:type="dxa" w:w="2880"/>
          </w:tcPr>
          <w:p>
            <w:r>
              <w:t>SP01/SP02/SP03</w:t>
            </w:r>
          </w:p>
        </w:tc>
        <w:tc>
          <w:tcPr>
            <w:tcW w:type="dxa" w:w="2880"/>
          </w:tcPr>
          <w:p>
            <w:r>
              <w:t>Speaker/beacon programs (caution/deterrent/alarm)</w:t>
            </w:r>
          </w:p>
        </w:tc>
        <w:tc>
          <w:tcPr>
            <w:tcW w:type="dxa" w:w="2880"/>
          </w:tcPr>
          <w:p>
            <w:r>
              <w:t>off</w:t>
            </w:r>
          </w:p>
        </w:tc>
      </w:tr>
      <w:tr>
        <w:tc>
          <w:tcPr>
            <w:tcW w:type="dxa" w:w="2880"/>
          </w:tcPr>
          <w:p>
            <w:r>
              <w:t>BLUEL01-04 (-06)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Blue lights</w:t>
            </w:r>
            <w:r>
              <w:t xml:space="preserve"> (radiation deterrent)</w:t>
            </w:r>
          </w:p>
        </w:tc>
        <w:tc>
          <w:tcPr>
            <w:tcW w:type="dxa" w:w="2880"/>
          </w:tcPr>
          <w:p>
            <w:r>
              <w:t>off</w:t>
            </w:r>
          </w:p>
        </w:tc>
      </w:tr>
      <w:tr>
        <w:tc>
          <w:tcPr>
            <w:tcW w:type="dxa" w:w="2880"/>
          </w:tcPr>
          <w:p>
            <w:r>
              <w:t>BONI / BOBI01-04</w:t>
            </w:r>
          </w:p>
        </w:tc>
        <w:tc>
          <w:tcPr>
            <w:tcW w:type="dxa" w:w="2880"/>
          </w:tcPr>
          <w:p>
            <w:r>
              <w:t>"Beam On" / "Press Beam Off" indicators</w:t>
            </w:r>
          </w:p>
        </w:tc>
        <w:tc>
          <w:tcPr>
            <w:tcW w:type="dxa" w:w="2880"/>
          </w:tcPr>
          <w:p>
            <w:r>
              <w:t>off</w:t>
            </w:r>
          </w:p>
        </w:tc>
      </w:tr>
      <w:tr>
        <w:tc>
          <w:tcPr>
            <w:tcW w:type="dxa" w:w="2880"/>
          </w:tcPr>
          <w:p>
            <w:r>
              <w:t>SDVLN2</w:t>
            </w:r>
          </w:p>
        </w:tc>
        <w:tc>
          <w:tcPr>
            <w:tcW w:type="dxa" w:w="2880"/>
          </w:tcPr>
          <w:p>
            <w:r>
              <w:t>Liquid-nitrogen shut-off valve</w:t>
            </w:r>
          </w:p>
        </w:tc>
        <w:tc>
          <w:tcPr>
            <w:tcW w:type="dxa" w:w="2880"/>
          </w:tcPr>
          <w:p>
            <w:r>
              <w:t>closed</w:t>
            </w:r>
          </w:p>
        </w:tc>
      </w:tr>
      <w:tr>
        <w:tc>
          <w:tcPr>
            <w:tcW w:type="dxa" w:w="2880"/>
          </w:tcPr>
          <w:p>
            <w:r>
              <w:t>IND01-03</w:t>
            </w:r>
          </w:p>
        </w:tc>
        <w:tc>
          <w:tcPr>
            <w:tcW w:type="dxa" w:w="2880"/>
          </w:tcPr>
          <w:p>
            <w:r>
              <w:t>O₂ / toxic-gas traffic-light indicators</w:t>
            </w:r>
          </w:p>
        </w:tc>
        <w:tc>
          <w:tcPr>
            <w:tcW w:type="dxa" w:w="2880"/>
          </w:tcPr>
          <w:p>
            <w:r>
              <w:t>red</w:t>
            </w:r>
          </w:p>
        </w:tc>
      </w:tr>
    </w:tbl>
    <w:p/>
    <w:p>
      <w:pPr>
        <w:pStyle w:val="Heading2"/>
      </w:pPr>
      <w:r>
        <w:t>1.6 The 12 Safety Instrumented Functions (SIFs)</w:t>
      </w:r>
    </w:p>
    <w:p>
      <w:r>
        <w:t xml:space="preserve">A </w:t>
      </w:r>
      <w:r>
        <w:rPr>
          <w:b/>
        </w:rPr>
        <w:t>SIF</w:t>
      </w:r>
      <w:r>
        <w:t xml:space="preserve"> is one self-contained protective function. The PLC has </w:t>
      </w:r>
      <w:r>
        <w:rPr>
          <w:b/>
        </w:rPr>
        <w:t>12</w:t>
      </w:r>
      <w:r>
        <w:t xml:space="preserve"> (SIF-01…11 and SIF-13 — there is no SIF-12 in the PLC; the C&amp;E lists the oxygen function as "SIF 11 &amp; 12"). One-line summary of each: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SIF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Protects against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Cause → Effect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 xml:space="preserve">someone opening the </w:t>
            </w:r>
            <w:r>
              <w:rPr>
                <w:b/>
              </w:rPr>
              <w:t>general door</w:t>
            </w:r>
            <w:r>
              <w:t xml:space="preserve"> with beam on</w:t>
            </w:r>
          </w:p>
        </w:tc>
        <w:tc>
          <w:tcPr>
            <w:tcW w:type="dxa" w:w="2880"/>
          </w:tcPr>
          <w:p>
            <w:r>
              <w:t>GADC 2oo3 → drop CON01-03</w:t>
            </w:r>
          </w:p>
        </w:tc>
      </w:tr>
      <w:tr>
        <w:tc>
          <w:tcPr>
            <w:tcW w:type="dxa" w:w="2880"/>
          </w:tcPr>
          <w:p>
            <w:r>
              <w:t>02</w:t>
            </w:r>
          </w:p>
        </w:tc>
        <w:tc>
          <w:tcPr>
            <w:tcW w:type="dxa" w:w="2880"/>
          </w:tcPr>
          <w:p>
            <w:r>
              <w:t xml:space="preserve">someone opening the </w:t>
            </w:r>
            <w:r>
              <w:rPr>
                <w:b/>
              </w:rPr>
              <w:t>service door</w:t>
            </w:r>
          </w:p>
        </w:tc>
        <w:tc>
          <w:tcPr>
            <w:tcW w:type="dxa" w:w="2880"/>
          </w:tcPr>
          <w:p>
            <w:r>
              <w:t>SADC 2oo3/1oo2 → drop CON01-03</w:t>
            </w:r>
          </w:p>
        </w:tc>
      </w:tr>
      <w:tr>
        <w:tc>
          <w:tcPr>
            <w:tcW w:type="dxa" w:w="2880"/>
          </w:tcPr>
          <w:p>
            <w:r>
              <w:t>03</w:t>
            </w:r>
          </w:p>
        </w:tc>
        <w:tc>
          <w:tcPr>
            <w:tcW w:type="dxa" w:w="2880"/>
          </w:tcPr>
          <w:p>
            <w:r>
              <w:t xml:space="preserve">unlocking doors while </w:t>
            </w:r>
            <w:r>
              <w:rPr>
                <w:b/>
              </w:rPr>
              <w:t>radiation still present</w:t>
            </w:r>
          </w:p>
        </w:tc>
        <w:tc>
          <w:tcPr>
            <w:tcW w:type="dxa" w:w="2880"/>
          </w:tcPr>
          <w:p>
            <w:r>
              <w:t>IT/VT 2oo3 → keep locks ON until source reads 0 for 20 s + Open/Reset</w:t>
            </w:r>
          </w:p>
        </w:tc>
      </w:tr>
      <w:tr>
        <w:tc>
          <w:tcPr>
            <w:tcW w:type="dxa" w:w="2880"/>
          </w:tcPr>
          <w:p>
            <w:r>
              <w:t>04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the search itself</w:t>
            </w:r>
            <w:r>
              <w:t xml:space="preserve"> (the SFC state machine)</w:t>
            </w:r>
          </w:p>
        </w:tc>
        <w:tc>
          <w:tcPr>
            <w:tcW w:type="dxa" w:w="2880"/>
          </w:tcPr>
          <w:p>
            <w:r>
              <w:t>sequence → status flags</w:t>
            </w:r>
          </w:p>
        </w:tc>
      </w:tr>
      <w:tr>
        <w:tc>
          <w:tcPr>
            <w:tcW w:type="dxa" w:w="2880"/>
          </w:tcPr>
          <w:p>
            <w:r>
              <w:t>05</w:t>
            </w:r>
          </w:p>
        </w:tc>
        <w:tc>
          <w:tcPr>
            <w:tcW w:type="dxa" w:w="2880"/>
          </w:tcPr>
          <w:p>
            <w:r>
              <w:t>starting a search without authority</w:t>
            </w:r>
          </w:p>
        </w:tc>
        <w:tc>
          <w:tcPr>
            <w:tcW w:type="dxa" w:w="2880"/>
          </w:tcPr>
          <w:p>
            <w:r>
              <w:t>card + keys + doors → permit T1</w:t>
            </w:r>
          </w:p>
        </w:tc>
      </w:tr>
      <w:tr>
        <w:tc>
          <w:tcPr>
            <w:tcW w:type="dxa" w:w="2880"/>
          </w:tcPr>
          <w:p>
            <w:r>
              <w:t>06</w:t>
            </w:r>
          </w:p>
        </w:tc>
        <w:tc>
          <w:tcPr>
            <w:tcW w:type="dxa" w:w="2880"/>
          </w:tcPr>
          <w:p>
            <w:r>
              <w:t>declaring "searched" with a door open</w:t>
            </w:r>
          </w:p>
        </w:tc>
        <w:tc>
          <w:tcPr>
            <w:tcW w:type="dxa" w:w="2880"/>
          </w:tcPr>
          <w:p>
            <w:r>
              <w:t>GADC + gate 2oo3 → permit T7</w:t>
            </w:r>
          </w:p>
        </w:tc>
      </w:tr>
      <w:tr>
        <w:tc>
          <w:tcPr>
            <w:tcW w:type="dxa" w:w="2880"/>
          </w:tcPr>
          <w:p>
            <w:r>
              <w:t>07</w:t>
            </w:r>
          </w:p>
        </w:tc>
        <w:tc>
          <w:tcPr>
            <w:tcW w:type="dxa" w:w="2880"/>
          </w:tcPr>
          <w:p>
            <w:r>
              <w:t>turning beam on before locks confirmed</w:t>
            </w:r>
          </w:p>
        </w:tc>
        <w:tc>
          <w:tcPr>
            <w:tcW w:type="dxa" w:w="2880"/>
          </w:tcPr>
          <w:p>
            <w:r>
              <w:t>lock feedback + 180 s → beam permit</w:t>
            </w:r>
          </w:p>
        </w:tc>
      </w:tr>
      <w:tr>
        <w:tc>
          <w:tcPr>
            <w:tcW w:type="dxa" w:w="2880"/>
          </w:tcPr>
          <w:p>
            <w:r>
              <w:t>08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emergency stop</w:t>
            </w:r>
            <w:r>
              <w:t xml:space="preserve"> — any beam-off button</w:t>
            </w:r>
          </w:p>
        </w:tc>
        <w:tc>
          <w:tcPr>
            <w:tcW w:type="dxa" w:w="2880"/>
          </w:tcPr>
          <w:p>
            <w:r>
              <w:t>BOB 1oo7 → drop CON01-03,06-10</w:t>
            </w:r>
          </w:p>
        </w:tc>
      </w:tr>
      <w:tr>
        <w:tc>
          <w:tcPr>
            <w:tcW w:type="dxa" w:w="2880"/>
          </w:tcPr>
          <w:p>
            <w:r>
              <w:t>09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radiation</w:t>
            </w:r>
            <w:r>
              <w:t xml:space="preserve"> detected high</w:t>
            </w:r>
          </w:p>
        </w:tc>
        <w:tc>
          <w:tcPr>
            <w:tcW w:type="dxa" w:w="2880"/>
          </w:tcPr>
          <w:p>
            <w:r>
              <w:t>RDMN 1oo2 → drop CON01-03,09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 xml:space="preserve">RF enabled without the </w:t>
            </w:r>
            <w:r>
              <w:rPr>
                <w:b/>
              </w:rPr>
              <w:t>enable key</w:t>
            </w:r>
          </w:p>
        </w:tc>
        <w:tc>
          <w:tcPr>
            <w:tcW w:type="dxa" w:w="2880"/>
          </w:tcPr>
          <w:p>
            <w:r>
              <w:t>KEY03 → drop CON06-10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oxygen depletion</w:t>
            </w:r>
          </w:p>
        </w:tc>
        <w:tc>
          <w:tcPr>
            <w:tcW w:type="dxa" w:w="2880"/>
          </w:tcPr>
          <w:p>
            <w:r>
              <w:t>OXMON 1oo4 → close LN2 valve, alarm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 xml:space="preserve">someone opening the </w:t>
            </w:r>
            <w:r>
              <w:rPr>
                <w:b/>
              </w:rPr>
              <w:t>gate</w:t>
            </w:r>
          </w:p>
        </w:tc>
        <w:tc>
          <w:tcPr>
            <w:tcW w:type="dxa" w:w="2880"/>
          </w:tcPr>
          <w:p>
            <w:r>
              <w:t>GADC gate 2oo3 → drop CON06-08 (200 ms)</w:t>
            </w:r>
          </w:p>
        </w:tc>
      </w:tr>
    </w:tbl>
    <w:p/>
    <w:p>
      <w:r>
        <w:t xml:space="preserve">The exact gate logic, latching and timers are in </w:t>
      </w:r>
      <w:r>
        <w:rPr>
          <w:rFonts w:ascii="Consolas" w:hAnsi="Consolas"/>
          <w:color w:val="C7254E"/>
          <w:sz w:val="19"/>
        </w:rPr>
        <w:t>04_PROGRAM_LOGIC_REFERENCE.md</w:t>
      </w:r>
      <w:r>
        <w:t>.</w:t>
      </w:r>
    </w:p>
    <w:p>
      <w:r>
        <w:rPr>
          <w:color w:val="BBBBBB"/>
        </w:rPr>
        <w:t>__________________________________________________</w:t>
      </w:r>
    </w:p>
    <w:p>
      <w:pPr>
        <w:pStyle w:val="Heading3"/>
      </w:pPr>
      <w:r>
        <w:t>Try it now</w:t>
      </w:r>
    </w:p>
    <w:p>
      <w:pPr>
        <w:spacing w:after="120"/>
        <w:ind w:left="288"/>
        <w:shd w:val="clear" w:fill="F2F2F2"/>
      </w:pPr>
      <w:r>
        <w:rPr>
          <w:rFonts w:ascii="Consolas" w:hAnsi="Consolas"/>
          <w:sz w:val="18"/>
        </w:rPr>
        <w:t>python3 pss_cli.py</w:t>
        <w:br/>
        <w:t>pss&gt; ai OXMON02 18        # one oxygen monitor reads 18% (&lt; 19.5 trip)  -&gt; SIF-11</w:t>
        <w:br/>
        <w:t>pss&gt; state                # LN2 valve CLOSES, O2 lights go RED</w:t>
        <w:br/>
        <w:t>pss&gt; reset GAS            # clear it (after O2 restored)</w:t>
      </w:r>
    </w:p>
    <w:p>
      <w:r>
        <w:br w:type="page"/>
      </w:r>
    </w:p>
    <w:p>
      <w:pPr>
        <w:pStyle w:val="Heading1"/>
      </w:pPr>
      <w:r>
        <w:t>2 · The hutch SEARCH sequence (T1 → T7 → Beam On)</w:t>
      </w:r>
    </w:p>
    <w:p>
      <w:r>
        <w:t>*This is the heart of the system. It is SIF-04, implemented in the PLC as a Sequential Function Chart (SFC). Read this, then drive it in the simulator.*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2.1 Why a "search"</w:t>
      </w:r>
    </w:p>
    <w:p>
      <w:r>
        <w:t xml:space="preserve">Before the radiation/RF hazard can be switched on, a trained person must physically walk through the whole hutch to confirm </w:t>
      </w:r>
      <w:r>
        <w:rPr>
          <w:b/>
        </w:rPr>
        <w:t>nobody is left inside</w:t>
      </w:r>
      <w:r>
        <w:t xml:space="preserve">, in a </w:t>
      </w:r>
      <w:r>
        <w:rPr>
          <w:b/>
        </w:rPr>
        <w:t>fixed order</w:t>
      </w:r>
      <w:r>
        <w:t xml:space="preserve">, within </w:t>
      </w:r>
      <w:r>
        <w:rPr>
          <w:b/>
        </w:rPr>
        <w:t>strict time windows</w:t>
      </w:r>
      <w:r>
        <w:t xml:space="preserve">, and then lock the doors behind them. The PLC only lets the beam on if that exact ritual is completed correctly. If the searcher does anything wrong — wrong button, too fast, too slow, or a door opens — the search </w:t>
      </w:r>
      <w:r>
        <w:rPr>
          <w:b/>
        </w:rPr>
        <w:t>aborts</w:t>
      </w:r>
      <w:r>
        <w:t xml:space="preserve"> and they must start again.</w:t>
      </w:r>
    </w:p>
    <w:p>
      <w:r>
        <w:t>This defends against the worst case: a person hiding/working in the hutch while a colleague switches the beam on.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2.2 The states (what the hutch is doing)</w:t>
      </w:r>
    </w:p>
    <w:p>
      <w:r>
        <w:t>These are the real PLC state names (</w:t>
      </w:r>
      <w:r>
        <w:rPr>
          <w:rFonts w:ascii="Consolas" w:hAnsi="Consolas"/>
          <w:color w:val="C7254E"/>
          <w:sz w:val="19"/>
        </w:rPr>
        <w:t>STATUS-*</w:t>
      </w:r>
      <w:r>
        <w:t xml:space="preserve"> flags), confirmed from </w:t>
      </w:r>
      <w:r>
        <w:rPr>
          <w:rFonts w:ascii="Consolas" w:hAnsi="Consolas"/>
          <w:color w:val="C7254E"/>
          <w:sz w:val="19"/>
        </w:rPr>
        <w:t>program.pdf</w:t>
      </w:r>
      <w:r>
        <w:t>:</w:t>
      </w:r>
    </w:p>
    <w:p>
      <w:pPr>
        <w:spacing w:after="120"/>
        <w:ind w:left="288"/>
        <w:shd w:val="clear" w:fill="F2F2F2"/>
      </w:pPr>
      <w:r>
        <w:rPr>
          <w:rFonts w:ascii="Consolas" w:hAnsi="Consolas"/>
          <w:sz w:val="18"/>
        </w:rPr>
        <w:t xml:space="preserve"> OPEN ──▶ OPEN_READY ──▶ START_SEARCH ──▶ HUTCH_ENTERED ──▶ ASB1 ──▶ ASB2</w:t>
        <w:br/>
        <w:t xml:space="preserve">                            (T1)              (T2)           (T3)     (T4)</w:t>
        <w:br/>
        <w:t xml:space="preserve">                                                                       │</w:t>
        <w:br/>
        <w:t xml:space="preserve">        OPEN ◀── BEAM_ON ◀── STANDBY ◀── ASB4 ◀── ASB3 ◀──────────────┘</w:t>
        <w:br/>
        <w:t xml:space="preserve">        (T9)      (T8)         (T7)       (T6)     (T5)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State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Meaning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Annunciator sign</w:t>
            </w:r>
          </w:p>
        </w:tc>
      </w:tr>
      <w:tr>
        <w:tc>
          <w:tcPr>
            <w:tcW w:type="dxa" w:w="2880"/>
          </w:tcPr>
          <w:p>
            <w:r>
              <w:t>OPEN</w:t>
            </w:r>
          </w:p>
        </w:tc>
        <w:tc>
          <w:tcPr>
            <w:tcW w:type="dxa" w:w="2880"/>
          </w:tcPr>
          <w:p>
            <w:r>
              <w:t>doors unlocked, anyone may enter, no hazard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OPEN</w:t>
            </w:r>
          </w:p>
        </w:tc>
      </w:tr>
      <w:tr>
        <w:tc>
          <w:tcPr>
            <w:tcW w:type="dxa" w:w="2880"/>
          </w:tcPr>
          <w:p>
            <w:r>
              <w:t>OPEN_READY</w:t>
            </w:r>
          </w:p>
        </w:tc>
        <w:tc>
          <w:tcPr>
            <w:tcW w:type="dxa" w:w="2880"/>
          </w:tcPr>
          <w:p>
            <w:r>
              <w:t>all doors closed &amp; keys in — ready to start</w:t>
            </w:r>
          </w:p>
        </w:tc>
        <w:tc>
          <w:tcPr>
            <w:tcW w:type="dxa" w:w="2880"/>
          </w:tcPr>
          <w:p>
            <w:r>
              <w:t>OPEN</w:t>
            </w:r>
          </w:p>
        </w:tc>
      </w:tr>
      <w:tr>
        <w:tc>
          <w:tcPr>
            <w:tcW w:type="dxa" w:w="2880"/>
          </w:tcPr>
          <w:p>
            <w:r>
              <w:t>START_SEARCH</w:t>
            </w:r>
          </w:p>
        </w:tc>
        <w:tc>
          <w:tcPr>
            <w:tcW w:type="dxa" w:w="2880"/>
          </w:tcPr>
          <w:p>
            <w:r>
              <w:t>search begun; service doors lock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RESTRICTED</w:t>
            </w:r>
          </w:p>
        </w:tc>
      </w:tr>
      <w:tr>
        <w:tc>
          <w:tcPr>
            <w:tcW w:type="dxa" w:w="2880"/>
          </w:tcPr>
          <w:p>
            <w:r>
              <w:t>HUTCH_ENTERED</w:t>
            </w:r>
          </w:p>
        </w:tc>
        <w:tc>
          <w:tcPr>
            <w:tcW w:type="dxa" w:w="2880"/>
          </w:tcPr>
          <w:p>
            <w:r>
              <w:t>searcher passed the light curtain</w:t>
            </w:r>
          </w:p>
        </w:tc>
        <w:tc>
          <w:tcPr>
            <w:tcW w:type="dxa" w:w="2880"/>
          </w:tcPr>
          <w:p>
            <w:r>
              <w:t>RESTRICTED</w:t>
            </w:r>
          </w:p>
        </w:tc>
      </w:tr>
      <w:tr>
        <w:tc>
          <w:tcPr>
            <w:tcW w:type="dxa" w:w="2880"/>
          </w:tcPr>
          <w:p>
            <w:r>
              <w:t>ASB1..ASB4</w:t>
            </w:r>
          </w:p>
        </w:tc>
        <w:tc>
          <w:tcPr>
            <w:tcW w:type="dxa" w:w="2880"/>
          </w:tcPr>
          <w:p>
            <w:r>
              <w:t>area-search buttons pressed in order</w:t>
            </w:r>
          </w:p>
        </w:tc>
        <w:tc>
          <w:tcPr>
            <w:tcW w:type="dxa" w:w="2880"/>
          </w:tcPr>
          <w:p>
            <w:r>
              <w:t>RESTRICTED</w:t>
            </w:r>
          </w:p>
        </w:tc>
      </w:tr>
      <w:tr>
        <w:tc>
          <w:tcPr>
            <w:tcW w:type="dxa" w:w="2880"/>
          </w:tcPr>
          <w:p>
            <w:r>
              <w:t>STANDBY</w:t>
            </w:r>
          </w:p>
        </w:tc>
        <w:tc>
          <w:tcPr>
            <w:tcW w:type="dxa" w:w="2880"/>
          </w:tcPr>
          <w:p>
            <w:r>
              <w:t xml:space="preserve">search done, </w:t>
            </w:r>
            <w:r>
              <w:rPr>
                <w:b/>
              </w:rPr>
              <w:t>all doors locked</w:t>
            </w:r>
            <w:r>
              <w:t>, 180 s warning dwell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STANDBY</w:t>
            </w:r>
          </w:p>
        </w:tc>
      </w:tr>
      <w:tr>
        <w:tc>
          <w:tcPr>
            <w:tcW w:type="dxa" w:w="2880"/>
          </w:tcPr>
          <w:p>
            <w:r>
              <w:t>BEAM_ON</w:t>
            </w:r>
          </w:p>
        </w:tc>
        <w:tc>
          <w:tcPr>
            <w:tcW w:type="dxa" w:w="2880"/>
          </w:tcPr>
          <w:p>
            <w:r>
              <w:t>hazard enabled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BEAM ON</w:t>
            </w:r>
          </w:p>
        </w:tc>
      </w:tr>
    </w:tbl>
    <w:p/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2.3 The steps, one at a time</w:t>
      </w:r>
    </w:p>
    <w:p>
      <w:r>
        <w:t xml:space="preserve">Each transition </w:t>
      </w:r>
      <w:r>
        <w:rPr>
          <w:b/>
        </w:rPr>
        <w:t>Tn</w:t>
      </w:r>
      <w:r>
        <w:t xml:space="preserve"> is "the event that moves you to the next state".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E79"/>
          </w:tcPr>
          <w:p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1728"/>
            <w:shd w:val="clear" w:fill="1F4E79"/>
          </w:tcPr>
          <w:p>
            <w:r>
              <w:rPr>
                <w:b/>
                <w:color w:val="FFFFFF"/>
              </w:rPr>
              <w:t>From → To</w:t>
            </w:r>
          </w:p>
        </w:tc>
        <w:tc>
          <w:tcPr>
            <w:tcW w:type="dxa" w:w="1728"/>
            <w:shd w:val="clear" w:fill="1F4E79"/>
          </w:tcPr>
          <w:p>
            <w:r>
              <w:rPr>
                <w:b/>
                <w:color w:val="FFFFFF"/>
              </w:rPr>
              <w:t>What the searcher does</w:t>
            </w:r>
          </w:p>
        </w:tc>
        <w:tc>
          <w:tcPr>
            <w:tcW w:type="dxa" w:w="1728"/>
            <w:shd w:val="clear" w:fill="1F4E79"/>
          </w:tcPr>
          <w:p>
            <w:r>
              <w:rPr>
                <w:b/>
                <w:color w:val="FFFFFF"/>
              </w:rPr>
              <w:t>PLC pre-condition</w:t>
            </w:r>
          </w:p>
        </w:tc>
        <w:tc>
          <w:tcPr>
            <w:tcW w:type="dxa" w:w="1728"/>
            <w:shd w:val="clear" w:fill="1F4E79"/>
          </w:tcPr>
          <w:p>
            <w:r>
              <w:rPr>
                <w:b/>
                <w:color w:val="FFFFFF"/>
              </w:rPr>
              <w:t>What happens on arrival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T1</w:t>
            </w:r>
          </w:p>
        </w:tc>
        <w:tc>
          <w:tcPr>
            <w:tcW w:type="dxa" w:w="1728"/>
          </w:tcPr>
          <w:p>
            <w:r>
              <w:t>OPEN_READY → START_SEARCH</w:t>
            </w:r>
          </w:p>
        </w:tc>
        <w:tc>
          <w:tcPr>
            <w:tcW w:type="dxa" w:w="1728"/>
          </w:tcPr>
          <w:p>
            <w:r>
              <w:t xml:space="preserve">Insert search </w:t>
            </w:r>
            <w:r>
              <w:rPr>
                <w:b/>
              </w:rPr>
              <w:t>card</w:t>
            </w:r>
            <w:r>
              <w:t xml:space="preserve"> (SCR) and turn </w:t>
            </w:r>
            <w:r>
              <w:rPr>
                <w:b/>
              </w:rPr>
              <w:t>KEY01</w:t>
            </w:r>
            <w:r>
              <w:t xml:space="preserve"> (electron-source) and </w:t>
            </w:r>
            <w:r>
              <w:rPr>
                <w:b/>
              </w:rPr>
              <w:t>KEY02</w:t>
            </w:r>
            <w:r>
              <w:t xml:space="preserve"> (hutch) to ON</w:t>
            </w:r>
          </w:p>
        </w:tc>
        <w:tc>
          <w:tcPr>
            <w:tcW w:type="dxa" w:w="1728"/>
          </w:tcPr>
          <w:p>
            <w:r>
              <w:t>service doors closed (SADC), no beam-off latched (</w:t>
            </w:r>
            <w:r>
              <w:rPr>
                <w:b/>
              </w:rPr>
              <w:t>SIF-05</w:t>
            </w:r>
            <w:r>
              <w:t>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Service doors lock</w:t>
            </w:r>
            <w:r>
              <w:t xml:space="preserve">; </w:t>
            </w:r>
            <w:r>
              <w:rPr>
                <w:b/>
              </w:rPr>
              <w:t>RESTRICTED</w:t>
            </w:r>
            <w:r>
              <w:t xml:space="preserve"> sign; Speaker </w:t>
            </w:r>
            <w:r>
              <w:rPr>
                <w:b/>
              </w:rPr>
              <w:t>SP01</w:t>
            </w:r>
            <w:r>
              <w:t xml:space="preserve"> "search in progress"; white lights on; </w:t>
            </w:r>
            <w:r>
              <w:rPr>
                <w:b/>
              </w:rPr>
              <w:t>180 s search timer starts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T2</w:t>
            </w:r>
          </w:p>
        </w:tc>
        <w:tc>
          <w:tcPr>
            <w:tcW w:type="dxa" w:w="1728"/>
          </w:tcPr>
          <w:p>
            <w:r>
              <w:t>START_SEARCH → HUTCH_ENTERED</w:t>
            </w:r>
          </w:p>
        </w:tc>
        <w:tc>
          <w:tcPr>
            <w:tcW w:type="dxa" w:w="1728"/>
          </w:tcPr>
          <w:p>
            <w:r>
              <w:t xml:space="preserve">Walk through the </w:t>
            </w:r>
            <w:r>
              <w:rPr>
                <w:b/>
              </w:rPr>
              <w:t>light curtain</w:t>
            </w:r>
            <w:r>
              <w:t xml:space="preserve"> once (single pass)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 xml:space="preserve">Light-curtain </w:t>
            </w:r>
            <w:r>
              <w:rPr>
                <w:b/>
              </w:rPr>
              <w:t>monitoring arms</w:t>
            </w:r>
            <w:r>
              <w:t xml:space="preserve"> after 2 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T3</w:t>
            </w:r>
          </w:p>
        </w:tc>
        <w:tc>
          <w:tcPr>
            <w:tcW w:type="dxa" w:w="1728"/>
          </w:tcPr>
          <w:p>
            <w:r>
              <w:t>HUTCH_ENTERED → ASB1</w:t>
            </w:r>
          </w:p>
        </w:tc>
        <w:tc>
          <w:tcPr>
            <w:tcW w:type="dxa" w:w="1728"/>
          </w:tcPr>
          <w:p>
            <w:r>
              <w:t xml:space="preserve">Press </w:t>
            </w:r>
            <w:r>
              <w:rPr>
                <w:b/>
              </w:rPr>
              <w:t>ASB-01</w:t>
            </w:r>
            <w:r>
              <w:t xml:space="preserve"> (deep in the hutch)</w:t>
            </w:r>
          </w:p>
        </w:tc>
        <w:tc>
          <w:tcPr>
            <w:tcW w:type="dxa" w:w="1728"/>
          </w:tcPr>
          <w:p>
            <w:r>
              <w:t>light curtain monitored</w:t>
            </w:r>
          </w:p>
        </w:tc>
        <w:tc>
          <w:tcPr>
            <w:tcW w:type="dxa" w:w="1728"/>
          </w:tcPr>
          <w:p>
            <w:r>
              <w:t>ASB-01 LED 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T4</w:t>
            </w:r>
          </w:p>
        </w:tc>
        <w:tc>
          <w:tcPr>
            <w:tcW w:type="dxa" w:w="1728"/>
          </w:tcPr>
          <w:p>
            <w:r>
              <w:t>ASB1 → ASB2</w:t>
            </w:r>
          </w:p>
        </w:tc>
        <w:tc>
          <w:tcPr>
            <w:tcW w:type="dxa" w:w="1728"/>
          </w:tcPr>
          <w:p>
            <w:r>
              <w:t xml:space="preserve">Press </w:t>
            </w:r>
            <w:r>
              <w:rPr>
                <w:b/>
              </w:rPr>
              <w:t>ASB-02</w:t>
            </w:r>
          </w:p>
        </w:tc>
        <w:tc>
          <w:tcPr>
            <w:tcW w:type="dxa" w:w="1728"/>
          </w:tcPr>
          <w:p>
            <w:r>
              <w:t>light curtain monitored</w:t>
            </w:r>
          </w:p>
        </w:tc>
        <w:tc>
          <w:tcPr>
            <w:tcW w:type="dxa" w:w="1728"/>
          </w:tcPr>
          <w:p>
            <w:r>
              <w:t>ASB-02 LED 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T5</w:t>
            </w:r>
          </w:p>
        </w:tc>
        <w:tc>
          <w:tcPr>
            <w:tcW w:type="dxa" w:w="1728"/>
          </w:tcPr>
          <w:p>
            <w:r>
              <w:t>ASB2 → ASB3</w:t>
            </w:r>
          </w:p>
        </w:tc>
        <w:tc>
          <w:tcPr>
            <w:tcW w:type="dxa" w:w="1728"/>
          </w:tcPr>
          <w:p>
            <w:r>
              <w:t xml:space="preserve">Press </w:t>
            </w:r>
            <w:r>
              <w:rPr>
                <w:b/>
              </w:rPr>
              <w:t>ASB-03</w:t>
            </w:r>
          </w:p>
        </w:tc>
        <w:tc>
          <w:tcPr>
            <w:tcW w:type="dxa" w:w="1728"/>
          </w:tcPr>
          <w:p>
            <w:r>
              <w:t>light curtain monitored</w:t>
            </w:r>
          </w:p>
        </w:tc>
        <w:tc>
          <w:tcPr>
            <w:tcW w:type="dxa" w:w="1728"/>
          </w:tcPr>
          <w:p>
            <w:r>
              <w:t>ASB-03 LED 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T6</w:t>
            </w:r>
          </w:p>
        </w:tc>
        <w:tc>
          <w:tcPr>
            <w:tcW w:type="dxa" w:w="1728"/>
          </w:tcPr>
          <w:p>
            <w:r>
              <w:t>ASB3 → ASB4</w:t>
            </w:r>
          </w:p>
        </w:tc>
        <w:tc>
          <w:tcPr>
            <w:tcW w:type="dxa" w:w="1728"/>
          </w:tcPr>
          <w:p>
            <w:r>
              <w:t xml:space="preserve">Press </w:t>
            </w:r>
            <w:r>
              <w:rPr>
                <w:b/>
              </w:rPr>
              <w:t>ASB-04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 xml:space="preserve">ASB-04 LED on; </w:t>
            </w:r>
            <w:r>
              <w:rPr>
                <w:b/>
              </w:rPr>
              <w:t>light-curtain monitoring ends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T7</w:t>
            </w:r>
          </w:p>
        </w:tc>
        <w:tc>
          <w:tcPr>
            <w:tcW w:type="dxa" w:w="1728"/>
          </w:tcPr>
          <w:p>
            <w:r>
              <w:t>ASB4 → STANDBY</w:t>
            </w:r>
          </w:p>
        </w:tc>
        <w:tc>
          <w:tcPr>
            <w:tcW w:type="dxa" w:w="1728"/>
          </w:tcPr>
          <w:p>
            <w:r>
              <w:t xml:space="preserve">Press the </w:t>
            </w:r>
            <w:r>
              <w:rPr>
                <w:b/>
              </w:rPr>
              <w:t>final</w:t>
            </w:r>
            <w:r>
              <w:t xml:space="preserve"> button </w:t>
            </w:r>
            <w:r>
              <w:rPr>
                <w:b/>
              </w:rPr>
              <w:t>ASBF</w:t>
            </w:r>
            <w:r>
              <w:t xml:space="preserve"> by the door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all general doors &amp; gate closed (2oo3, SIF-06)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General doors/gate lock</w:t>
            </w:r>
            <w:r>
              <w:t xml:space="preserve">; </w:t>
            </w:r>
            <w:r>
              <w:rPr>
                <w:b/>
              </w:rPr>
              <w:t>STANDBY</w:t>
            </w:r>
            <w:r>
              <w:t xml:space="preserve"> sign; </w:t>
            </w:r>
            <w:r>
              <w:rPr>
                <w:b/>
              </w:rPr>
              <w:t>blue light on</w:t>
            </w:r>
            <w:r>
              <w:t xml:space="preserve">; Speaker </w:t>
            </w:r>
            <w:r>
              <w:rPr>
                <w:b/>
              </w:rPr>
              <w:t>SP02</w:t>
            </w:r>
            <w:r>
              <w:t xml:space="preserve"> "radiation imminent"; beam-off indicators on; </w:t>
            </w:r>
            <w:r>
              <w:rPr>
                <w:b/>
              </w:rPr>
              <w:t>180 s beam-delay starts</w:t>
            </w:r>
            <w:r>
              <w:t>; KEY01 released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T8</w:t>
            </w:r>
          </w:p>
        </w:tc>
        <w:tc>
          <w:tcPr>
            <w:tcW w:type="dxa" w:w="1728"/>
          </w:tcPr>
          <w:p>
            <w:r>
              <w:t>STANDBY → BEAM_ON</w:t>
            </w:r>
          </w:p>
        </w:tc>
        <w:tc>
          <w:tcPr>
            <w:tcW w:type="dxa" w:w="1728"/>
          </w:tcPr>
          <w:p>
            <w:r>
              <w:t>(operator enables beam)</w:t>
            </w:r>
          </w:p>
        </w:tc>
        <w:tc>
          <w:tcPr>
            <w:tcW w:type="dxa" w:w="1728"/>
          </w:tcPr>
          <w:p>
            <w:r>
              <w:t xml:space="preserve">180 s elapsed </w:t>
            </w:r>
            <w:r>
              <w:rPr>
                <w:b/>
              </w:rPr>
              <w:t>and</w:t>
            </w:r>
            <w:r>
              <w:t xml:space="preserve"> all locks confirmed (</w:t>
            </w:r>
            <w:r>
              <w:rPr>
                <w:b/>
              </w:rPr>
              <w:t>SIF-07</w:t>
            </w:r>
            <w:r>
              <w:t>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BEAM ON</w:t>
            </w:r>
            <w:r>
              <w:t xml:space="preserve"> sign; Beam-On indicator; </w:t>
            </w:r>
            <w:r>
              <w:rPr>
                <w:b/>
              </w:rPr>
              <w:t>contactors energise</w:t>
            </w:r>
            <w:r>
              <w:t xml:space="preserve">; latch </w:t>
            </w:r>
            <w:r>
              <w:rPr>
                <w:rFonts w:ascii="Consolas" w:hAnsi="Consolas"/>
                <w:color w:val="C7254E"/>
                <w:sz w:val="19"/>
              </w:rPr>
              <w:t>SEARCHED_AND_LOCKED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T9</w:t>
            </w:r>
          </w:p>
        </w:tc>
        <w:tc>
          <w:tcPr>
            <w:tcW w:type="dxa" w:w="1728"/>
          </w:tcPr>
          <w:p>
            <w:r>
              <w:t>BEAM_ON → OPEN</w:t>
            </w:r>
          </w:p>
        </w:tc>
        <w:tc>
          <w:tcPr>
            <w:tcW w:type="dxa" w:w="1728"/>
          </w:tcPr>
          <w:p>
            <w:r>
              <w:t>press a beam-off button, or source confirmed zero (</w:t>
            </w:r>
            <w:r>
              <w:rPr>
                <w:b/>
              </w:rPr>
              <w:t>SIF-03</w:t>
            </w:r>
            <w:r>
              <w:t>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returns toward OPEN (60 s reset delay)</w:t>
            </w:r>
          </w:p>
        </w:tc>
      </w:tr>
    </w:tbl>
    <w:p/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2.4 The two timers that police the search</w:t>
      </w:r>
    </w:p>
    <w:p>
      <w:r>
        <w:t xml:space="preserve">The PLC uses </w:t>
      </w:r>
      <w:r>
        <w:rPr>
          <w:b/>
        </w:rPr>
        <w:t>two independent timing systems</w:t>
      </w:r>
      <w:r>
        <w:t xml:space="preserve"> (both verified in </w:t>
      </w:r>
      <w:r>
        <w:rPr>
          <w:rFonts w:ascii="Consolas" w:hAnsi="Consolas"/>
          <w:color w:val="C7254E"/>
          <w:sz w:val="19"/>
        </w:rPr>
        <w:t>program.pdf</w:t>
      </w:r>
      <w:r>
        <w:t>):</w:t>
      </w:r>
    </w:p>
    <w:p>
      <w:pPr>
        <w:pStyle w:val="ListNumber"/>
      </w:pPr>
      <w:r>
        <w:rPr>
          <w:b/>
        </w:rPr>
        <w:t>Overall search timer — `MAX_SEARCH_TIME = 180 s`.</w:t>
      </w:r>
      <w:r>
        <w:t xml:space="preserve"> The whole walk</w:t>
      </w:r>
    </w:p>
    <w:p>
      <w:r>
        <w:t xml:space="preserve">   (START_SEARCH → STANDBY) must finish inside 180 seconds, or it aborts.</w:t>
      </w:r>
    </w:p>
    <w:p>
      <w:pPr>
        <w:pStyle w:val="ListNumber"/>
      </w:pPr>
      <w:r>
        <w:rPr>
          <w:b/>
        </w:rPr>
        <w:t>Per-step window — `5 s … 60 s` (six `Transition_Timer` blocks).</w:t>
      </w:r>
      <w:r>
        <w:t xml:space="preserve"> Each step</w:t>
      </w:r>
    </w:p>
    <w:p>
      <w:r>
        <w:t xml:space="preserve">   must take </w:t>
      </w:r>
      <w:r>
        <w:rPr>
          <w:b/>
        </w:rPr>
        <w:t>at least 5 s</w:t>
      </w:r>
      <w:r>
        <w:t xml:space="preserve"> (you cannot rush / tailgate) and </w:t>
      </w:r>
      <w:r>
        <w:rPr>
          <w:b/>
        </w:rPr>
        <w:t>at most 60 s</w:t>
      </w:r>
      <w:r>
        <w:t xml:space="preserve">    (you cannot dawdle). Outside that → abort.</w:t>
      </w:r>
    </w:p>
    <w:p>
      <w:r>
        <w:t>So a valid search is: do each step *deliberately* (wait ≥5 s), keep moving (≤60 s/step), and finish the lot within 180 s.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2.5 What aborts a search</w:t>
      </w:r>
    </w:p>
    <w:p>
      <w:r>
        <w:t xml:space="preserve">Any of these throws the SFC into an </w:t>
      </w:r>
      <w:r>
        <w:rPr>
          <w:rFonts w:ascii="Consolas" w:hAnsi="Consolas"/>
          <w:color w:val="C7254E"/>
          <w:sz w:val="19"/>
        </w:rPr>
        <w:t>*_ABORTED</w:t>
      </w:r>
      <w:r>
        <w:t xml:space="preserve"> state and back toward OPEN:</w:t>
      </w:r>
    </w:p>
    <w:p>
      <w:pPr>
        <w:pStyle w:val="ListBullet"/>
      </w:pPr>
      <w:r>
        <w:t xml:space="preserve">a </w:t>
      </w:r>
      <w:r>
        <w:rPr>
          <w:b/>
        </w:rPr>
        <w:t>wrong</w:t>
      </w:r>
      <w:r>
        <w:t xml:space="preserve"> button (out of order),</w:t>
      </w:r>
    </w:p>
    <w:p>
      <w:pPr>
        <w:pStyle w:val="ListBullet"/>
      </w:pPr>
      <w:r>
        <w:t xml:space="preserve">a step done </w:t>
      </w:r>
      <w:r>
        <w:rPr>
          <w:b/>
        </w:rPr>
        <w:t>too fast</w:t>
      </w:r>
      <w:r>
        <w:t xml:space="preserve"> (&lt;5 s) or </w:t>
      </w:r>
      <w:r>
        <w:rPr>
          <w:b/>
        </w:rPr>
        <w:t>too slow</w:t>
      </w:r>
      <w:r>
        <w:t xml:space="preserve"> (&gt;60 s), or the whole search &gt;180 s,</w:t>
      </w:r>
    </w:p>
    <w:p>
      <w:pPr>
        <w:pStyle w:val="ListBullet"/>
      </w:pPr>
      <w:r>
        <w:t xml:space="preserve">the </w:t>
      </w:r>
      <w:r>
        <w:rPr>
          <w:b/>
        </w:rPr>
        <w:t>light curtain</w:t>
      </w:r>
      <w:r>
        <w:t xml:space="preserve"> is interrupted again while it is being monitored (T2…T6),</w:t>
      </w:r>
    </w:p>
    <w:p>
      <w:pPr>
        <w:pStyle w:val="ListBullet"/>
      </w:pPr>
      <w:r>
        <w:t xml:space="preserve">an </w:t>
      </w:r>
      <w:r>
        <w:rPr>
          <w:b/>
        </w:rPr>
        <w:t>enable key</w:t>
      </w:r>
      <w:r>
        <w:t xml:space="preserve"> (KEY01/KEY02) is lost during the search,</w:t>
      </w:r>
    </w:p>
    <w:p>
      <w:pPr>
        <w:pStyle w:val="ListBullet"/>
      </w:pPr>
      <w:r>
        <w:t xml:space="preserve">a </w:t>
      </w:r>
      <w:r>
        <w:rPr>
          <w:b/>
        </w:rPr>
        <w:t>door opens</w:t>
      </w:r>
      <w:r>
        <w:t xml:space="preserve"> during the search,</w:t>
      </w:r>
    </w:p>
    <w:p>
      <w:pPr>
        <w:pStyle w:val="ListBullet"/>
      </w:pPr>
      <w:r>
        <w:t xml:space="preserve">a </w:t>
      </w:r>
      <w:r>
        <w:rPr>
          <w:b/>
        </w:rPr>
        <w:t>beam-off button</w:t>
      </w:r>
      <w:r>
        <w:t xml:space="preserve"> is pressed.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2.6 Drive it in the simulator</w:t>
      </w:r>
    </w:p>
    <w:p>
      <w:r>
        <w:t xml:space="preserve">The per-step minimum is 5 s, so you must let time pass between presses. The CLI </w:t>
      </w:r>
      <w:r>
        <w:rPr>
          <w:rFonts w:ascii="Consolas" w:hAnsi="Consolas"/>
          <w:color w:val="C7254E"/>
          <w:sz w:val="19"/>
        </w:rPr>
        <w:t>search</w:t>
      </w:r>
      <w:r>
        <w:t xml:space="preserve"> macro does this for you; or do it by hand to *feel* the timing:</w:t>
      </w:r>
    </w:p>
    <w:p>
      <w:pPr>
        <w:spacing w:after="120"/>
        <w:ind w:left="288"/>
        <w:shd w:val="clear" w:fill="F2F2F2"/>
      </w:pPr>
      <w:r>
        <w:rPr>
          <w:rFonts w:ascii="Consolas" w:hAnsi="Consolas"/>
          <w:sz w:val="18"/>
        </w:rPr>
        <w:t>python3 pss_cli.py</w:t>
        <w:br/>
        <w:br/>
        <w:t>pss&gt; card            # T1: insert card (keys are already IN). -&gt; START_SEARCH, RESTRICTED</w:t>
        <w:br/>
        <w:t>pss&gt; wait 10         # let 10 s pass (&gt;=5, &lt;=60)</w:t>
        <w:br/>
        <w:t>pss&gt; lcrx            # T2 -&gt; HUTCH_ENTERED</w:t>
        <w:br/>
        <w:t>pss&gt; wait 10</w:t>
        <w:br/>
        <w:t>pss&gt; asb1            # T3 -&gt; ASB1</w:t>
        <w:br/>
        <w:t>pss&gt; wait 10</w:t>
        <w:br/>
        <w:t>pss&gt; asb2            # T4</w:t>
        <w:br/>
        <w:t>pss&gt; wait 10</w:t>
        <w:br/>
        <w:t>pss&gt; asb3            # T5</w:t>
        <w:br/>
        <w:t>pss&gt; wait 10</w:t>
        <w:br/>
        <w:t>pss&gt; asb4            # T6</w:t>
        <w:br/>
        <w:t>pss&gt; wait 10</w:t>
        <w:br/>
        <w:t>pss&gt; asbf            # T7 -&gt; STANDBY (doors lock, blue light, 'radiation imminent')</w:t>
        <w:br/>
        <w:t>pss&gt; enable          # operator beam-enable request</w:t>
        <w:br/>
        <w:t>pss&gt; wait 180        # the 180 s 'radiation imminent' dwell</w:t>
        <w:br/>
        <w:t>pss&gt; state           # -&gt; BEAM_ON: contactors energised, BEAM ON sign</w:t>
      </w:r>
    </w:p>
    <w:p>
      <w:r>
        <w:t>Now try breaking it:</w:t>
      </w:r>
    </w:p>
    <w:p>
      <w:pPr>
        <w:spacing w:after="120"/>
        <w:ind w:left="288"/>
        <w:shd w:val="clear" w:fill="F2F2F2"/>
      </w:pPr>
      <w:r>
        <w:rPr>
          <w:rFonts w:ascii="Consolas" w:hAnsi="Consolas"/>
          <w:sz w:val="18"/>
        </w:rPr>
        <w:t>pss&gt; card</w:t>
        <w:br/>
        <w:t>pss&gt; wait 2          # only 2 s ...</w:t>
        <w:br/>
        <w:t>pss&gt; lcrx            # ... too fast -&gt; ABORT (read the 'last abort' line)</w:t>
        <w:br/>
        <w:br/>
        <w:t>pss&gt; card</w:t>
        <w:br/>
        <w:t>pss&gt; wait 10</w:t>
        <w:br/>
        <w:t>pss&gt; asb1            # wrong! light curtain (lcrx) expected first -&gt; ABORT</w:t>
      </w:r>
    </w:p>
    <w:p>
      <w:r>
        <w:br w:type="page"/>
      </w:r>
    </w:p>
    <w:p>
      <w:pPr>
        <w:pStyle w:val="Heading1"/>
      </w:pPr>
      <w:r>
        <w:t>3 · Test procedure — every step</w:t>
      </w:r>
    </w:p>
    <w:p>
      <w:r>
        <w:t xml:space="preserve">*A functional-test walkthrough of the B10E PSS, written so a junior engineer can follow it exactly. Each test states: </w:t>
      </w:r>
      <w:r>
        <w:rPr>
          <w:b/>
        </w:rPr>
        <w:t>purpose → setup → action → expected result</w:t>
      </w:r>
      <w:r>
        <w:t xml:space="preserve">, and gives the </w:t>
      </w:r>
      <w:r>
        <w:rPr>
          <w:b/>
        </w:rPr>
        <w:t>simulator commands</w:t>
      </w:r>
      <w:r>
        <w:t xml:space="preserve"> so you can rehearse it before ever touching real plant.*</w:t>
      </w:r>
    </w:p>
    <w:p>
      <w:pPr>
        <w:ind w:left="432"/>
        <w:shd w:val="clear" w:fill="FFF7E6"/>
      </w:pPr>
      <w:r>
        <w:rPr>
          <w:b/>
        </w:rPr>
        <w:t>Two kinds of "test" — don't mix them up</w:t>
      </w:r>
      <w:r>
        <w:t xml:space="preserve"> * </w:t>
      </w:r>
      <w:r>
        <w:rPr>
          <w:b/>
        </w:rPr>
        <w:t>Functional / proof test (this document):</w:t>
      </w:r>
      <w:r>
        <w:t xml:space="preserve"> prove each Safety Function does   what the Cause &amp; Effect matrix says (right cause → right effect). That is what   the simulator reproduces. * </w:t>
      </w:r>
      <w:r>
        <w:rPr>
          <w:b/>
        </w:rPr>
        <w:t>Hardware service test:</w:t>
      </w:r>
      <w:r>
        <w:t xml:space="preserve"> measuring 24 V/5 V rails, checking crimps, fans,   earth, module seating, etc. That is a *separate*, generic HIMA field-service   checklist and is </w:t>
      </w:r>
      <w:r>
        <w:rPr>
          <w:b/>
        </w:rPr>
        <w:t>not</w:t>
      </w:r>
      <w:r>
        <w:t xml:space="preserve"> part of this project's logic. (An old generic copy of   that form was in the repo's history and has been removed.)</w:t>
      </w:r>
    </w:p>
    <w:p>
      <w:pPr>
        <w:ind w:left="432"/>
        <w:shd w:val="clear" w:fill="FFF7E6"/>
      </w:pPr>
      <w:r>
        <w:rPr>
          <w:b/>
        </w:rPr>
        <w:t>Golden rule for real plant:</w:t>
      </w:r>
      <w:r>
        <w:t xml:space="preserve"> only do these on a system that has been </w:t>
      </w:r>
      <w:r>
        <w:rPr>
          <w:b/>
        </w:rPr>
        <w:t>formally taken out of service / under a permit to work</w:t>
      </w:r>
      <w:r>
        <w:t>, with the beam interlock isolated as your site procedure requires. Tripping a live safety function on a running machine is never a "quick check".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3.0 Before you start (every test)</w:t>
      </w:r>
    </w:p>
    <w:p>
      <w:pPr>
        <w:pStyle w:val="ListNumber"/>
      </w:pPr>
      <w:r>
        <w:t xml:space="preserve">Record the starting state: in the simulator type </w:t>
      </w:r>
      <w:r>
        <w:rPr>
          <w:rFonts w:ascii="Consolas" w:hAnsi="Consolas"/>
          <w:color w:val="C7254E"/>
          <w:sz w:val="19"/>
        </w:rPr>
        <w:t>state</w:t>
      </w:r>
      <w:r>
        <w:t>; on real plant, read</w:t>
      </w:r>
    </w:p>
    <w:p>
      <w:r>
        <w:t xml:space="preserve">   and </w:t>
      </w:r>
      <w:r>
        <w:rPr>
          <w:b/>
        </w:rPr>
        <w:t>save the diagnostic/event list</w:t>
      </w:r>
      <w:r>
        <w:t xml:space="preserve"> first (before you touch anything).</w:t>
      </w:r>
    </w:p>
    <w:p>
      <w:pPr>
        <w:pStyle w:val="ListNumber"/>
      </w:pPr>
      <w:r>
        <w:t xml:space="preserve">Confirm the </w:t>
      </w:r>
      <w:r>
        <w:rPr>
          <w:b/>
        </w:rPr>
        <w:t>healthy</w:t>
      </w:r>
      <w:r>
        <w:t xml:space="preserve"> baseline: all doors closed, keys IN, no latched trips,</w:t>
      </w:r>
    </w:p>
    <w:p>
      <w:r>
        <w:t xml:space="preserve">   annunciator </w:t>
      </w:r>
      <w:r>
        <w:rPr>
          <w:b/>
        </w:rPr>
        <w:t>OPEN/OPEN_READY</w:t>
      </w:r>
      <w:r>
        <w:t>.    ``</w:t>
      </w:r>
      <w:r>
        <w:rPr>
          <w:rFonts w:ascii="Consolas" w:hAnsi="Consolas"/>
          <w:color w:val="C7254E"/>
          <w:sz w:val="19"/>
        </w:rPr>
        <w:t xml:space="preserve">    python3 pss_cli.py    pss&gt; state          # expect HUTCH STATE: OPEN_READY, all contactors off (safe), no TRIPS    </w:t>
      </w:r>
      <w:r>
        <w:rPr>
          <w:rFonts w:ascii="Consolas" w:hAnsi="Consolas"/>
          <w:color w:val="C7254E"/>
          <w:sz w:val="19"/>
        </w:rPr>
      </w:r>
    </w:p>
    <w:p>
      <w:pPr>
        <w:pStyle w:val="ListNumber"/>
      </w:pPr>
      <w:r>
        <w:t xml:space="preserve">Know your </w:t>
      </w:r>
      <w:r>
        <w:rPr>
          <w:b/>
        </w:rPr>
        <w:t>reset</w:t>
      </w:r>
      <w:r>
        <w:t>: each latched function has its own reset button</w:t>
      </w:r>
    </w:p>
    <w:p>
      <w:r>
        <w:t xml:space="preserve">   (</w:t>
      </w:r>
      <w:r>
        <w:rPr>
          <w:rFonts w:ascii="Consolas" w:hAnsi="Consolas"/>
          <w:color w:val="C7254E"/>
          <w:sz w:val="19"/>
        </w:rPr>
        <w:t>reset BOB</w:t>
      </w:r>
      <w:r>
        <w:t xml:space="preserve">, </w:t>
      </w:r>
      <w:r>
        <w:rPr>
          <w:rFonts w:ascii="Consolas" w:hAnsi="Consolas"/>
          <w:color w:val="C7254E"/>
          <w:sz w:val="19"/>
        </w:rPr>
        <w:t>reset RDMN</w:t>
      </w:r>
      <w:r>
        <w:t xml:space="preserve">, </w:t>
      </w:r>
      <w:r>
        <w:rPr>
          <w:rFonts w:ascii="Consolas" w:hAnsi="Consolas"/>
          <w:color w:val="C7254E"/>
          <w:sz w:val="19"/>
        </w:rPr>
        <w:t>reset GAS</w:t>
      </w:r>
      <w:r>
        <w:t xml:space="preserve">, </w:t>
      </w:r>
      <w:r>
        <w:rPr>
          <w:rFonts w:ascii="Consolas" w:hAnsi="Consolas"/>
          <w:color w:val="C7254E"/>
          <w:sz w:val="19"/>
        </w:rPr>
        <w:t>reset OR</w:t>
      </w:r>
      <w:r>
        <w:t>).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TEST 1 — SIF-08 Beam-Off Buttons (1oo7 emergency stop)</w:t>
      </w:r>
    </w:p>
    <w:p>
      <w:r>
        <w:rPr>
          <w:b/>
        </w:rPr>
        <w:t>Purpose:</w:t>
      </w:r>
      <w:r>
        <w:t xml:space="preserve"> any single beam-off button must remove the beam, and the trip must </w:t>
      </w:r>
      <w:r>
        <w:rPr>
          <w:b/>
        </w:rPr>
        <w:t>latch</w:t>
      </w:r>
      <w:r>
        <w:t xml:space="preserve"> until reset.</w:t>
      </w:r>
    </w:p>
    <w:p>
      <w:r>
        <w:rPr>
          <w:b/>
        </w:rPr>
        <w:t>Setup:</w:t>
      </w:r>
      <w:r>
        <w:t xml:space="preserve"> get to BEAM_ON.</w:t>
      </w:r>
    </w:p>
    <w:p>
      <w:pPr>
        <w:spacing w:after="120"/>
        <w:ind w:left="288"/>
        <w:shd w:val="clear" w:fill="F2F2F2"/>
      </w:pPr>
      <w:r>
        <w:rPr>
          <w:rFonts w:ascii="Consolas" w:hAnsi="Consolas"/>
          <w:sz w:val="18"/>
        </w:rPr>
        <w:t>pss&gt; search                 # macro: full valid search + beam enable -&gt; BEAM_ON</w:t>
        <w:br/>
        <w:t>pss&gt; state                  # confirm: CON01-05 ON, annunciator BEAM ON</w:t>
      </w:r>
    </w:p>
    <w:p>
      <w:r>
        <w:rPr>
          <w:b/>
        </w:rPr>
        <w:t>Action &amp; expected result: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Expected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bob 3</w:t>
            </w:r>
            <w:r>
              <w:t xml:space="preserve"> (press beam-off button 3)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all</w:t>
            </w:r>
            <w:r>
              <w:t xml:space="preserve"> electron-source CON01-05 </w:t>
            </w:r>
            <w:r>
              <w:rPr>
                <w:b/>
              </w:rPr>
              <w:t>and</w:t>
            </w:r>
            <w:r>
              <w:t xml:space="preserve"> RF CON06-10 go </w:t>
            </w:r>
            <w:r>
              <w:rPr>
                <w:b/>
              </w:rPr>
              <w:t>off</w:t>
            </w:r>
            <w:r>
              <w:t xml:space="preserve">; state leaves BEAM_ON; </w:t>
            </w:r>
            <w:r>
              <w:rPr>
                <w:rFonts w:ascii="Consolas" w:hAnsi="Consolas"/>
                <w:color w:val="C7254E"/>
                <w:sz w:val="19"/>
              </w:rPr>
              <w:t>TRIPS: SIF-08 ... (latched)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bob 3 up</w:t>
            </w:r>
            <w:r>
              <w:t xml:space="preserve"> (release the button)</w:t>
            </w:r>
          </w:p>
        </w:tc>
        <w:tc>
          <w:tcPr>
            <w:tcW w:type="dxa" w:w="2880"/>
          </w:tcPr>
          <w:p>
            <w:r>
              <w:t xml:space="preserve">contactors </w:t>
            </w:r>
            <w:r>
              <w:rPr>
                <w:b/>
              </w:rPr>
              <w:t>stay off</w:t>
            </w:r>
            <w:r>
              <w:t xml:space="preserve"> (latched) — releasing does not restart the hazard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reset BOB</w:t>
            </w:r>
          </w:p>
        </w:tc>
        <w:tc>
          <w:tcPr>
            <w:tcW w:type="dxa" w:w="2880"/>
          </w:tcPr>
          <w:p>
            <w:r>
              <w:t>latch clears (</w:t>
            </w:r>
            <w:r>
              <w:rPr>
                <w:rFonts w:ascii="Consolas" w:hAnsi="Consolas"/>
                <w:color w:val="C7254E"/>
                <w:sz w:val="19"/>
              </w:rPr>
              <w:t>latch=off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repeat for buttons 1–8</w:t>
            </w:r>
          </w:p>
        </w:tc>
        <w:tc>
          <w:tcPr>
            <w:tcW w:type="dxa" w:w="2880"/>
          </w:tcPr>
          <w:p>
            <w:r>
              <w:t>each one alone must trip (1oo7)</w:t>
            </w:r>
          </w:p>
        </w:tc>
      </w:tr>
    </w:tbl>
    <w:p/>
    <w:p>
      <w:r>
        <w:rPr>
          <w:b/>
        </w:rPr>
        <w:t>Why it matters:</w:t>
      </w:r>
      <w:r>
        <w:t xml:space="preserve"> this is the operator's emergency stop; it must work from any one of the 8 stations and must never auto-restart.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TEST 2 — SIF-01 General Access Door (2oo3)</w:t>
      </w:r>
    </w:p>
    <w:p>
      <w:r>
        <w:rPr>
          <w:b/>
        </w:rPr>
        <w:t>Purpose:</w:t>
      </w:r>
      <w:r>
        <w:t xml:space="preserve"> opening the general door with beam on isolates the source; and prove the </w:t>
      </w:r>
      <w:r>
        <w:rPr>
          <w:b/>
        </w:rPr>
        <w:t>2oo3</w:t>
      </w:r>
      <w:r>
        <w:t xml:space="preserve"> voting (1 switch alone must NOT trip — that would be a nuisance trip).</w:t>
      </w:r>
    </w:p>
    <w:p>
      <w:r>
        <w:rPr>
          <w:b/>
        </w:rPr>
        <w:t>Setup:</w:t>
      </w:r>
      <w:r>
        <w:t xml:space="preserve"> </w:t>
      </w:r>
      <w:r>
        <w:rPr>
          <w:rFonts w:ascii="Consolas" w:hAnsi="Consolas"/>
          <w:color w:val="C7254E"/>
          <w:sz w:val="19"/>
        </w:rPr>
        <w:t>search</w:t>
      </w:r>
      <w:r>
        <w:t xml:space="preserve"> → BEAM_ON.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Expected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door GADC01 open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 trip</w:t>
            </w:r>
            <w:r>
              <w:t xml:space="preserve"> — only 1 of 3 switches (2oo3 tolerates one)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door GADC02 open</w:t>
            </w:r>
          </w:p>
        </w:tc>
        <w:tc>
          <w:tcPr>
            <w:tcW w:type="dxa" w:w="2880"/>
          </w:tcPr>
          <w:p>
            <w:r>
              <w:t xml:space="preserve">now 2 of 3 → </w:t>
            </w:r>
            <w:r>
              <w:rPr>
                <w:b/>
              </w:rPr>
              <w:t>CON01-03 off</w:t>
            </w:r>
            <w:r>
              <w:t xml:space="preserve">, drops out of BEAM_ON, </w:t>
            </w:r>
            <w:r>
              <w:rPr>
                <w:rFonts w:ascii="Consolas" w:hAnsi="Consolas"/>
                <w:color w:val="C7254E"/>
                <w:sz w:val="19"/>
              </w:rPr>
              <w:t>SEARCHED_AND_LOCKED</w:t>
            </w:r>
            <w:r>
              <w:t xml:space="preserve"> latch broken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door GADC01 close</w:t>
            </w:r>
            <w:r>
              <w:t xml:space="preserve"> + </w:t>
            </w:r>
            <w:r>
              <w:rPr>
                <w:rFonts w:ascii="Consolas" w:hAnsi="Consolas"/>
                <w:color w:val="C7254E"/>
                <w:sz w:val="19"/>
              </w:rPr>
              <w:t>door GADC02 close</w:t>
            </w:r>
          </w:p>
        </w:tc>
        <w:tc>
          <w:tcPr>
            <w:tcW w:type="dxa" w:w="2880"/>
          </w:tcPr>
          <w:p>
            <w:r>
              <w:t xml:space="preserve">doors closed again, but beam does </w:t>
            </w:r>
            <w:r>
              <w:rPr>
                <w:b/>
              </w:rPr>
              <w:t>not</w:t>
            </w:r>
            <w:r>
              <w:t xml:space="preserve"> come back — you must run a </w:t>
            </w:r>
            <w:r>
              <w:rPr>
                <w:b/>
              </w:rPr>
              <w:t>new search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search</w:t>
            </w:r>
          </w:p>
        </w:tc>
        <w:tc>
          <w:tcPr>
            <w:tcW w:type="dxa" w:w="2880"/>
          </w:tcPr>
          <w:p>
            <w:r>
              <w:t>beam returns only after a fresh, valid search</w:t>
            </w:r>
          </w:p>
        </w:tc>
      </w:tr>
    </w:tbl>
    <w:p/>
    <w:p>
      <w:r>
        <w:rPr>
          <w:b/>
        </w:rPr>
        <w:t>Real-plant note:</w:t>
      </w:r>
      <w:r>
        <w:t xml:space="preserve"> the 2oo3 means one failed/disconnected door switch will not shut the beamline down on its own (availability) — but two will (safety).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TEST 3 — SIF-13 General Access Gate (2oo3, 200 ms)</w:t>
      </w:r>
    </w:p>
    <w:p>
      <w:r>
        <w:rPr>
          <w:b/>
        </w:rPr>
        <w:t>Purpose:</w:t>
      </w:r>
      <w:r>
        <w:t xml:space="preserve"> the gate is split from the door (Rev 4 of the C&amp;E) and drops the RF contactors CON06-08 with a 200 ms delay.</w:t>
      </w:r>
    </w:p>
    <w:p>
      <w:r>
        <w:rPr>
          <w:b/>
        </w:rPr>
        <w:t>Setup:</w:t>
      </w:r>
      <w:r>
        <w:t xml:space="preserve"> </w:t>
      </w:r>
      <w:r>
        <w:rPr>
          <w:rFonts w:ascii="Consolas" w:hAnsi="Consolas"/>
          <w:color w:val="C7254E"/>
          <w:sz w:val="19"/>
        </w:rPr>
        <w:t>search</w:t>
      </w:r>
      <w:r>
        <w:t xml:space="preserve"> → BEAM_ON.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Expected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door GADC04 open</w:t>
            </w:r>
          </w:p>
        </w:tc>
        <w:tc>
          <w:tcPr>
            <w:tcW w:type="dxa" w:w="2880"/>
          </w:tcPr>
          <w:p>
            <w:r>
              <w:t>1 of 3 gate switches — no trip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door GADC05 open</w:t>
            </w:r>
          </w:p>
        </w:tc>
        <w:tc>
          <w:tcPr>
            <w:tcW w:type="dxa" w:w="2880"/>
          </w:tcPr>
          <w:p>
            <w:r>
              <w:t xml:space="preserve">2oo3 gate → </w:t>
            </w:r>
            <w:r>
              <w:rPr>
                <w:b/>
              </w:rPr>
              <w:t>CON06-08 off</w:t>
            </w:r>
            <w:r>
              <w:t xml:space="preserve"> (RF power)</w:t>
            </w:r>
          </w:p>
        </w:tc>
      </w:tr>
    </w:tbl>
    <w:p/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TEST 4 — SIF-02 Service Access Door (2oo3 + 1oo2)</w:t>
      </w:r>
    </w:p>
    <w:p>
      <w:r>
        <w:rPr>
          <w:b/>
        </w:rPr>
        <w:t>Setup:</w:t>
      </w:r>
      <w:r>
        <w:t xml:space="preserve"> </w:t>
      </w:r>
      <w:r>
        <w:rPr>
          <w:rFonts w:ascii="Consolas" w:hAnsi="Consolas"/>
          <w:color w:val="C7254E"/>
          <w:sz w:val="19"/>
        </w:rPr>
        <w:t>search</w:t>
      </w:r>
      <w:r>
        <w:t xml:space="preserve"> → BEAM_ON.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Expected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door SADC01 open</w:t>
            </w:r>
            <w:r>
              <w:t xml:space="preserve"> then </w:t>
            </w:r>
            <w:r>
              <w:rPr>
                <w:rFonts w:ascii="Consolas" w:hAnsi="Consolas"/>
                <w:color w:val="C7254E"/>
                <w:sz w:val="19"/>
              </w:rPr>
              <w:t>door SADC02 open</w:t>
            </w:r>
          </w:p>
        </w:tc>
        <w:tc>
          <w:tcPr>
            <w:tcW w:type="dxa" w:w="2880"/>
          </w:tcPr>
          <w:p>
            <w:r>
              <w:t>group C 2oo3 → source contactors off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 xml:space="preserve">reset by closing + new </w:t>
            </w:r>
            <w:r>
              <w:rPr>
                <w:rFonts w:ascii="Consolas" w:hAnsi="Consolas"/>
                <w:color w:val="C7254E"/>
                <w:sz w:val="19"/>
              </w:rPr>
              <w:t>search</w:t>
            </w:r>
            <w:r>
              <w:t xml:space="preserve">; then </w:t>
            </w:r>
            <w:r>
              <w:rPr>
                <w:rFonts w:ascii="Consolas" w:hAnsi="Consolas"/>
                <w:color w:val="C7254E"/>
                <w:sz w:val="19"/>
              </w:rPr>
              <w:t>door SADC04 open</w:t>
            </w:r>
          </w:p>
        </w:tc>
        <w:tc>
          <w:tcPr>
            <w:tcW w:type="dxa" w:w="2880"/>
          </w:tcPr>
          <w:p>
            <w:r>
              <w:t xml:space="preserve">group D is </w:t>
            </w:r>
            <w:r>
              <w:rPr>
                <w:b/>
              </w:rPr>
              <w:t>1oo2</w:t>
            </w:r>
            <w:r>
              <w:t xml:space="preserve"> — this single one trips</w:t>
            </w:r>
          </w:p>
        </w:tc>
      </w:tr>
    </w:tbl>
    <w:p/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TEST 5 — SIF-09 Radiation Monitors (1oo2, latched)</w:t>
      </w:r>
    </w:p>
    <w:p>
      <w:r>
        <w:rPr>
          <w:b/>
        </w:rPr>
        <w:t>Purpose:</w:t>
      </w:r>
      <w:r>
        <w:t xml:space="preserve"> a high radiation reading removes the hazard and latches.</w:t>
      </w:r>
    </w:p>
    <w:p>
      <w:r>
        <w:rPr>
          <w:b/>
        </w:rPr>
        <w:t>Setup:</w:t>
      </w:r>
      <w:r>
        <w:t xml:space="preserve"> </w:t>
      </w:r>
      <w:r>
        <w:rPr>
          <w:rFonts w:ascii="Consolas" w:hAnsi="Consolas"/>
          <w:color w:val="C7254E"/>
          <w:sz w:val="19"/>
        </w:rPr>
        <w:t>search</w:t>
      </w:r>
      <w:r>
        <w:t xml:space="preserve"> → BEAM_ON.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Expected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bob</w:t>
            </w:r>
            <w:r>
              <w:t xml:space="preserve"> … no — use the radiation monitor: open the CLI and set demand via </w:t>
            </w:r>
            <w:r>
              <w:rPr>
                <w:rFonts w:ascii="Consolas" w:hAnsi="Consolas"/>
                <w:color w:val="C7254E"/>
                <w:sz w:val="19"/>
              </w:rPr>
              <w:t>state</w:t>
            </w:r>
            <w:r>
              <w:t xml:space="preserve">; in this build use the door/analog commands. For RDMN, use the scenario or </w:t>
            </w:r>
            <w:r>
              <w:rPr>
                <w:rFonts w:ascii="Consolas" w:hAnsi="Consolas"/>
                <w:color w:val="C7254E"/>
                <w:sz w:val="19"/>
              </w:rPr>
              <w:t>python3 -c</w:t>
            </w:r>
            <w:r>
              <w:t xml:space="preserve"> snippet below.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r>
        <w:t>Run it directly:</w:t>
      </w:r>
    </w:p>
    <w:p>
      <w:pPr>
        <w:spacing w:after="120"/>
        <w:ind w:left="288"/>
        <w:shd w:val="clear" w:fill="F2F2F2"/>
      </w:pPr>
      <w:r>
        <w:rPr>
          <w:rFonts w:ascii="Consolas" w:hAnsi="Consolas"/>
          <w:sz w:val="18"/>
        </w:rPr>
        <w:t>python3 -c "from pss_sim import *; p=PSS();</w:t>
        <w:br/>
        <w:t>import scenarios as s; s.do_full_search(p);</w:t>
        <w:br/>
        <w:t>p.demand['RDMN01']=True; p.scan();</w:t>
        <w:br/>
        <w:t>print('CON01 =', p.outputs()['CON01'], '(expect False)');</w:t>
        <w:br/>
        <w:t>print('latched =', p.latch_rdmn, '(expect True)')"</w:t>
      </w:r>
    </w:p>
    <w:p>
      <w:r>
        <w:t xml:space="preserve">Expected: </w:t>
      </w:r>
      <w:r>
        <w:rPr>
          <w:rFonts w:ascii="Consolas" w:hAnsi="Consolas"/>
          <w:color w:val="C7254E"/>
          <w:sz w:val="19"/>
        </w:rPr>
        <w:t>CON01 = False</w:t>
      </w:r>
      <w:r>
        <w:t xml:space="preserve">, </w:t>
      </w:r>
      <w:r>
        <w:rPr>
          <w:rFonts w:ascii="Consolas" w:hAnsi="Consolas"/>
          <w:color w:val="C7254E"/>
          <w:sz w:val="19"/>
        </w:rPr>
        <w:t>latched = True</w:t>
      </w:r>
      <w:r>
        <w:t xml:space="preserve">. Clear with </w:t>
      </w:r>
      <w:r>
        <w:rPr>
          <w:rFonts w:ascii="Consolas" w:hAnsi="Consolas"/>
          <w:color w:val="C7254E"/>
          <w:sz w:val="19"/>
        </w:rPr>
        <w:t>reset RDMN</w:t>
      </w:r>
      <w:r>
        <w:t xml:space="preserve"> (after the monitor returns to normal). 1oo2: either monitor alone trips.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TEST 6 — SIF-11 Oxygen Depletion (1oo4)</w:t>
      </w:r>
    </w:p>
    <w:p>
      <w:r>
        <w:rPr>
          <w:b/>
        </w:rPr>
        <w:t>Purpose:</w:t>
      </w:r>
      <w:r>
        <w:t xml:space="preserve"> any one oxygen monitor reading low closes the LN₂ valve and raises the O₂ alarm.</w:t>
      </w:r>
    </w:p>
    <w:p>
      <w:r>
        <w:rPr>
          <w:b/>
        </w:rPr>
        <w:t>Setup:</w:t>
      </w:r>
      <w:r>
        <w:t xml:space="preserve"> any state (this function is independent of the search).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Expected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ai OXMON02 18</w:t>
            </w:r>
            <w:r>
              <w:t xml:space="preserve"> (monitor 2 reads 18 % O₂, below 19.5 %)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LN2 valve CLOSES</w:t>
            </w:r>
            <w:r>
              <w:t xml:space="preserve"> (</w:t>
            </w:r>
            <w:r>
              <w:rPr>
                <w:rFonts w:ascii="Consolas" w:hAnsi="Consolas"/>
                <w:color w:val="C7254E"/>
                <w:sz w:val="19"/>
              </w:rPr>
              <w:t>SDVLN2 off</w:t>
            </w:r>
            <w:r>
              <w:t xml:space="preserve">); O₂ traffic-lights </w:t>
            </w:r>
            <w:r>
              <w:rPr>
                <w:b/>
              </w:rPr>
              <w:t>RED</w:t>
            </w:r>
            <w:r>
              <w:t>; alarm beacon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ai OXMON02 20.9</w:t>
            </w:r>
            <w:r>
              <w:t xml:space="preserve"> (restore) then </w:t>
            </w:r>
            <w:r>
              <w:rPr>
                <w:rFonts w:ascii="Consolas" w:hAnsi="Consolas"/>
                <w:color w:val="C7254E"/>
                <w:sz w:val="19"/>
              </w:rPr>
              <w:t>reset GAS</w:t>
            </w:r>
          </w:p>
        </w:tc>
        <w:tc>
          <w:tcPr>
            <w:tcW w:type="dxa" w:w="2880"/>
          </w:tcPr>
          <w:p>
            <w:r>
              <w:t>valve re-opens, lights green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try each of OXMON01–04</w:t>
            </w:r>
          </w:p>
        </w:tc>
        <w:tc>
          <w:tcPr>
            <w:tcW w:type="dxa" w:w="2880"/>
          </w:tcPr>
          <w:p>
            <w:r>
              <w:t>any one alone trips (1oo4)</w:t>
            </w:r>
          </w:p>
        </w:tc>
      </w:tr>
    </w:tbl>
    <w:p/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TEST 7 — SIF-03 Radiation-present door interlock (2oo3, 20 s, Open/Reset)</w:t>
      </w:r>
    </w:p>
    <w:p>
      <w:r>
        <w:rPr>
          <w:b/>
        </w:rPr>
        <w:t>Purpose:</w:t>
      </w:r>
      <w:r>
        <w:t xml:space="preserve"> you must not be able to unlock the doors while the source is still energised; and even after it reads zero there is a </w:t>
      </w:r>
      <w:r>
        <w:rPr>
          <w:b/>
        </w:rPr>
        <w:t>20 s confirm</w:t>
      </w:r>
      <w:r>
        <w:t xml:space="preserve"> and an </w:t>
      </w:r>
      <w:r>
        <w:rPr>
          <w:b/>
        </w:rPr>
        <w:t>Open/Reset</w:t>
      </w:r>
      <w:r>
        <w:t xml:space="preserve"> button press before doors release.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Expected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ai IT01 12</w:t>
            </w:r>
            <w:r>
              <w:t xml:space="preserve"> then </w:t>
            </w:r>
            <w:r>
              <w:rPr>
                <w:rFonts w:ascii="Consolas" w:hAnsi="Consolas"/>
                <w:color w:val="C7254E"/>
                <w:sz w:val="19"/>
              </w:rPr>
              <w:t>ai IT02 12</w:t>
            </w:r>
          </w:p>
        </w:tc>
        <w:tc>
          <w:tcPr>
            <w:tcW w:type="dxa" w:w="2880"/>
          </w:tcPr>
          <w:p>
            <w:r>
              <w:t xml:space="preserve">2oo3 current "present" → </w:t>
            </w:r>
            <w:r>
              <w:rPr>
                <w:rFonts w:ascii="Consolas" w:hAnsi="Consolas"/>
                <w:color w:val="C7254E"/>
                <w:sz w:val="19"/>
              </w:rPr>
              <w:t>radiation_present = YES</w:t>
            </w:r>
            <w:r>
              <w:t xml:space="preserve">; door locks </w:t>
            </w:r>
            <w:r>
              <w:rPr>
                <w:b/>
              </w:rPr>
              <w:t>held ON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ai IT01 3</w:t>
            </w:r>
            <w:r>
              <w:t xml:space="preserve"> </w:t>
            </w:r>
            <w:r>
              <w:rPr>
                <w:rFonts w:ascii="Consolas" w:hAnsi="Consolas"/>
                <w:color w:val="C7254E"/>
                <w:sz w:val="19"/>
              </w:rPr>
              <w:t>ai IT02 3</w:t>
            </w:r>
            <w:r>
              <w:t xml:space="preserve"> (back to ~0) then </w:t>
            </w:r>
            <w:r>
              <w:rPr>
                <w:rFonts w:ascii="Consolas" w:hAnsi="Consolas"/>
                <w:color w:val="C7254E"/>
                <w:sz w:val="19"/>
              </w:rPr>
              <w:t>wait 5</w:t>
            </w:r>
          </w:p>
        </w:tc>
        <w:tc>
          <w:tcPr>
            <w:tcW w:type="dxa" w:w="2880"/>
          </w:tcPr>
          <w:p>
            <w:r>
              <w:t xml:space="preserve">Open/Reset LED still </w:t>
            </w:r>
            <w:r>
              <w:rPr>
                <w:b/>
              </w:rPr>
              <w:t>off</w:t>
            </w:r>
            <w:r>
              <w:t xml:space="preserve"> (only 5 s of the 20 s confirm)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wait 20</w:t>
            </w:r>
          </w:p>
        </w:tc>
        <w:tc>
          <w:tcPr>
            <w:tcW w:type="dxa" w:w="2880"/>
          </w:tcPr>
          <w:p>
            <w:r>
              <w:t xml:space="preserve">Open/Reset LED comes </w:t>
            </w:r>
            <w:r>
              <w:rPr>
                <w:b/>
              </w:rPr>
              <w:t>ON</w:t>
            </w:r>
            <w:r>
              <w:t xml:space="preserve"> (source confirmed zero for ≥20 s)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reset OR</w:t>
            </w:r>
          </w:p>
        </w:tc>
        <w:tc>
          <w:tcPr>
            <w:tcW w:type="dxa" w:w="2880"/>
          </w:tcPr>
          <w:p>
            <w:r>
              <w:t>doors may now unlock; hutch returns toward OPEN</w:t>
            </w:r>
          </w:p>
        </w:tc>
      </w:tr>
    </w:tbl>
    <w:p/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TEST 8 — SIF-10 Electron-Source Enable Key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Expected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search</w:t>
            </w:r>
            <w:r>
              <w:t xml:space="preserve"> → BEAM_ON</w:t>
            </w:r>
          </w:p>
        </w:tc>
        <w:tc>
          <w:tcPr>
            <w:tcW w:type="dxa" w:w="2880"/>
          </w:tcPr>
          <w:p>
            <w:r>
              <w:t>RF contactors CON06-10 ON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key KEY03 off</w:t>
            </w:r>
          </w:p>
        </w:tc>
        <w:tc>
          <w:tcPr>
            <w:tcW w:type="dxa" w:w="2880"/>
          </w:tcPr>
          <w:p>
            <w:r>
              <w:t>SIF-10 → RF/source isolation (</w:t>
            </w:r>
            <w:r>
              <w:rPr>
                <w:rFonts w:ascii="Consolas" w:hAnsi="Consolas"/>
                <w:color w:val="C7254E"/>
                <w:sz w:val="19"/>
              </w:rPr>
              <w:t>key_off</w:t>
            </w:r>
            <w:r>
              <w:t xml:space="preserve"> trip)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key KEY03 on</w:t>
            </w:r>
          </w:p>
        </w:tc>
        <w:tc>
          <w:tcPr>
            <w:tcW w:type="dxa" w:w="2880"/>
          </w:tcPr>
          <w:p>
            <w:r>
              <w:t xml:space="preserve">does </w:t>
            </w:r>
            <w:r>
              <w:rPr>
                <w:b/>
              </w:rPr>
              <w:t>not</w:t>
            </w:r>
            <w:r>
              <w:t xml:space="preserve"> auto-restart — a key is not a reset; run a new </w:t>
            </w:r>
            <w:r>
              <w:rPr>
                <w:rFonts w:ascii="Consolas" w:hAnsi="Consolas"/>
                <w:color w:val="C7254E"/>
                <w:sz w:val="19"/>
              </w:rPr>
              <w:t>search</w:t>
            </w:r>
          </w:p>
        </w:tc>
      </w:tr>
    </w:tbl>
    <w:p/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TEST 9 — The SEARCH itself (SIF-04/05/06)</w:t>
      </w:r>
    </w:p>
    <w:p>
      <w:r>
        <w:t xml:space="preserve">This is Test of the sequence and its interlocks. Work through </w:t>
      </w:r>
      <w:r>
        <w:rPr>
          <w:rFonts w:ascii="Consolas" w:hAnsi="Consolas"/>
          <w:color w:val="C7254E"/>
          <w:sz w:val="19"/>
        </w:rPr>
        <w:t>02_SEARCH_SEQUENCE.md §2.6</w:t>
      </w:r>
      <w:r>
        <w:t>. Specifically prove each abort: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Case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How to provoke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Expected</w:t>
            </w:r>
          </w:p>
        </w:tc>
      </w:tr>
      <w:tr>
        <w:tc>
          <w:tcPr>
            <w:tcW w:type="dxa" w:w="2880"/>
          </w:tcPr>
          <w:p>
            <w:r>
              <w:t>Wrong order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card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wait 10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asb1</w:t>
            </w:r>
            <w:r>
              <w:t xml:space="preserve"> (before </w:t>
            </w:r>
            <w:r>
              <w:rPr>
                <w:rFonts w:ascii="Consolas" w:hAnsi="Consolas"/>
                <w:color w:val="C7254E"/>
                <w:sz w:val="19"/>
              </w:rPr>
              <w:t>lcrx</w:t>
            </w:r>
            <w:r>
              <w:t>)</w:t>
            </w:r>
          </w:p>
        </w:tc>
        <w:tc>
          <w:tcPr>
            <w:tcW w:type="dxa" w:w="2880"/>
          </w:tcPr>
          <w:p>
            <w:r>
              <w:t>ABORT "out-of-order"</w:t>
            </w:r>
          </w:p>
        </w:tc>
      </w:tr>
      <w:tr>
        <w:tc>
          <w:tcPr>
            <w:tcW w:type="dxa" w:w="2880"/>
          </w:tcPr>
          <w:p>
            <w:r>
              <w:t>Too fast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card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wait 2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lcrx</w:t>
            </w:r>
          </w:p>
        </w:tc>
        <w:tc>
          <w:tcPr>
            <w:tcW w:type="dxa" w:w="2880"/>
          </w:tcPr>
          <w:p>
            <w:r>
              <w:t>ABORT "too fast (&lt;5s)"</w:t>
            </w:r>
          </w:p>
        </w:tc>
      </w:tr>
      <w:tr>
        <w:tc>
          <w:tcPr>
            <w:tcW w:type="dxa" w:w="2880"/>
          </w:tcPr>
          <w:p>
            <w:r>
              <w:t>Too slow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card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wait 70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lcrx</w:t>
            </w:r>
          </w:p>
        </w:tc>
        <w:tc>
          <w:tcPr>
            <w:tcW w:type="dxa" w:w="2880"/>
          </w:tcPr>
          <w:p>
            <w:r>
              <w:t>ABORT "too slow (&gt;60s)"</w:t>
            </w:r>
          </w:p>
        </w:tc>
      </w:tr>
      <w:tr>
        <w:tc>
          <w:tcPr>
            <w:tcW w:type="dxa" w:w="2880"/>
          </w:tcPr>
          <w:p>
            <w:r>
              <w:t>Door during search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card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wait 10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lcrx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door GADC01 open</w:t>
            </w:r>
            <w:r>
              <w:t>… GADC02</w:t>
            </w:r>
          </w:p>
        </w:tc>
        <w:tc>
          <w:tcPr>
            <w:tcW w:type="dxa" w:w="2880"/>
          </w:tcPr>
          <w:p>
            <w:r>
              <w:t>ABORT "door opened/hazard during search"</w:t>
            </w:r>
          </w:p>
        </w:tc>
      </w:tr>
      <w:tr>
        <w:tc>
          <w:tcPr>
            <w:tcW w:type="dxa" w:w="2880"/>
          </w:tcPr>
          <w:p>
            <w:r>
              <w:t>Can't declare searched with door open</w:t>
            </w:r>
          </w:p>
        </w:tc>
        <w:tc>
          <w:tcPr>
            <w:tcW w:type="dxa" w:w="2880"/>
          </w:tcPr>
          <w:p>
            <w:r>
              <w:t xml:space="preserve">run to ASB4, </w:t>
            </w:r>
            <w:r>
              <w:rPr>
                <w:rFonts w:ascii="Consolas" w:hAnsi="Consolas"/>
                <w:color w:val="C7254E"/>
                <w:sz w:val="19"/>
              </w:rPr>
              <w:t>door GADC01 open</w:t>
            </w:r>
            <w:r>
              <w:t xml:space="preserve">+GADC02, </w:t>
            </w:r>
            <w:r>
              <w:rPr>
                <w:rFonts w:ascii="Consolas" w:hAnsi="Consolas"/>
                <w:color w:val="C7254E"/>
                <w:sz w:val="19"/>
              </w:rPr>
              <w:t>asbf</w:t>
            </w:r>
          </w:p>
        </w:tc>
        <w:tc>
          <w:tcPr>
            <w:tcW w:type="dxa" w:w="2880"/>
          </w:tcPr>
          <w:p>
            <w:r>
              <w:t>ASBF refused / aborts (SIF-06 not satisfied)</w:t>
            </w:r>
          </w:p>
        </w:tc>
      </w:tr>
    </w:tbl>
    <w:p/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3.x Test record template</w:t>
      </w:r>
    </w:p>
    <w:p>
      <w:r>
        <w:t>For each test, record:</w:t>
      </w:r>
    </w:p>
    <w:p>
      <w:pPr>
        <w:spacing w:after="120"/>
        <w:ind w:left="288"/>
        <w:shd w:val="clear" w:fill="F2F2F2"/>
      </w:pPr>
      <w:r>
        <w:rPr>
          <w:rFonts w:ascii="Consolas" w:hAnsi="Consolas"/>
          <w:sz w:val="18"/>
        </w:rPr>
        <w:t>SIF / Test no.: ____    Date: ____    Engineer: ____</w:t>
        <w:br/>
        <w:t>Pre-state recorded?  Y / N</w:t>
        <w:br/>
        <w:t>Cause applied:        ___________________________</w:t>
        <w:br/>
        <w:t>Expected effect:      ___________________________</w:t>
        <w:br/>
        <w:t>Observed effect:      ___________________________</w:t>
        <w:br/>
        <w:t>Latched? reset OK?    Y / N</w:t>
        <w:br/>
        <w:t>PASS / FAIL:          ____      Notes: __________</w:t>
      </w:r>
    </w:p>
    <w:p>
      <w:r>
        <w:t>Run the whole functional set automatically at any time with:</w:t>
      </w:r>
    </w:p>
    <w:p>
      <w:pPr>
        <w:spacing w:after="120"/>
        <w:ind w:left="288"/>
        <w:shd w:val="clear" w:fill="F2F2F2"/>
      </w:pPr>
      <w:r>
        <w:rPr>
          <w:rFonts w:ascii="Consolas" w:hAnsi="Consolas"/>
          <w:sz w:val="18"/>
        </w:rPr>
        <w:t>python3 scenarios.py     # 7 scenarios, PASS/FAIL each, must be 7/7</w:t>
      </w:r>
    </w:p>
    <w:p>
      <w:r>
        <w:br w:type="page"/>
      </w:r>
    </w:p>
    <w:p>
      <w:pPr>
        <w:pStyle w:val="Heading1"/>
      </w:pPr>
      <w:r>
        <w:t>4 · Program logic reference (the exact PLC code)</w:t>
      </w:r>
    </w:p>
    <w:p>
      <w:r>
        <w:t xml:space="preserve">*This is the authoritative map of </w:t>
      </w:r>
      <w:r>
        <w:rPr>
          <w:rFonts w:ascii="Consolas" w:hAnsi="Consolas"/>
          <w:color w:val="C7254E"/>
          <w:sz w:val="19"/>
        </w:rPr>
        <w:t>program.pdf</w:t>
      </w:r>
      <w:r>
        <w:t xml:space="preserve"> (713 pages, HIMA SILworX export, SILworX v16, project </w:t>
      </w:r>
      <w:r>
        <w:rPr>
          <w:rFonts w:ascii="Consolas" w:hAnsi="Consolas"/>
          <w:color w:val="C7254E"/>
          <w:sz w:val="19"/>
        </w:rPr>
        <w:t>C15862H-BL10E</w:t>
      </w:r>
      <w:r>
        <w:t xml:space="preserve">, configuration </w:t>
      </w:r>
      <w:r>
        <w:rPr>
          <w:rFonts w:ascii="Consolas" w:hAnsi="Consolas"/>
          <w:color w:val="C7254E"/>
          <w:sz w:val="19"/>
        </w:rPr>
        <w:t>BL10E_HeXI [400]</w:t>
      </w:r>
      <w:r>
        <w:t xml:space="preserve">, target </w:t>
      </w:r>
      <w:r>
        <w:rPr>
          <w:b/>
        </w:rPr>
        <w:t>HIMax</w:t>
      </w:r>
      <w:r>
        <w:t xml:space="preserve">, SIL 2). The searchable text is in </w:t>
      </w:r>
      <w:r>
        <w:rPr>
          <w:rFonts w:ascii="Consolas" w:hAnsi="Consolas"/>
          <w:color w:val="C7254E"/>
          <w:sz w:val="19"/>
        </w:rPr>
        <w:t>data/program_extracted.txt</w:t>
      </w:r>
      <w:r>
        <w:t xml:space="preserve"> (page markers </w:t>
      </w:r>
      <w:r>
        <w:rPr>
          <w:rFonts w:ascii="Consolas" w:hAnsi="Consolas"/>
          <w:color w:val="C7254E"/>
          <w:sz w:val="19"/>
        </w:rPr>
        <w:t>===== PAGE n =====</w:t>
      </w:r>
      <w:r>
        <w:t>).*</w:t>
      </w:r>
    </w:p>
    <w:p>
      <w:r>
        <w:t xml:space="preserve">Convention in SILworX FBD text: </w:t>
      </w:r>
      <w:r>
        <w:rPr>
          <w:rFonts w:ascii="Consolas" w:hAnsi="Consolas"/>
          <w:color w:val="C7254E"/>
          <w:sz w:val="19"/>
        </w:rPr>
        <w:t>&amp;</w:t>
      </w:r>
      <w:r>
        <w:t xml:space="preserve"> = AND, </w:t>
      </w:r>
      <w:r>
        <w:rPr>
          <w:rFonts w:ascii="Consolas" w:hAnsi="Consolas"/>
          <w:color w:val="C7254E"/>
          <w:sz w:val="19"/>
        </w:rPr>
        <w:t>&gt;=1</w:t>
      </w:r>
      <w:r>
        <w:t xml:space="preserve"> = OR, </w:t>
      </w:r>
      <w:r>
        <w:rPr>
          <w:rFonts w:ascii="Consolas" w:hAnsi="Consolas"/>
          <w:color w:val="C7254E"/>
          <w:sz w:val="19"/>
        </w:rPr>
        <w:t>NOT</w:t>
      </w:r>
      <w:r>
        <w:t xml:space="preserve">/a bubble = invert. </w:t>
      </w:r>
      <w:r>
        <w:rPr>
          <w:b/>
        </w:rPr>
        <w:t>All effects are de-energise-to-trip:</w:t>
      </w:r>
      <w:r>
        <w:t xml:space="preserve"> an output </w:t>
      </w:r>
      <w:r>
        <w:rPr>
          <w:rFonts w:ascii="Consolas" w:hAnsi="Consolas"/>
          <w:color w:val="C7254E"/>
          <w:sz w:val="19"/>
        </w:rPr>
        <w:t>FALSE</w:t>
      </w:r>
      <w:r>
        <w:t xml:space="preserve"> = tripped/safe; a SIF </w:t>
      </w:r>
      <w:r>
        <w:rPr>
          <w:rFonts w:ascii="Consolas" w:hAnsi="Consolas"/>
          <w:color w:val="C7254E"/>
          <w:sz w:val="19"/>
        </w:rPr>
        <w:t>..._OUTPUT</w:t>
      </w:r>
      <w:r>
        <w:t>/</w:t>
      </w:r>
      <w:r>
        <w:rPr>
          <w:rFonts w:ascii="Consolas" w:hAnsi="Consolas"/>
          <w:color w:val="C7254E"/>
          <w:sz w:val="19"/>
        </w:rPr>
        <w:t>..._TRIP</w:t>
      </w:r>
      <w:r>
        <w:t xml:space="preserve"> signal </w:t>
      </w:r>
      <w:r>
        <w:rPr>
          <w:rFonts w:ascii="Consolas" w:hAnsi="Consolas"/>
          <w:color w:val="C7254E"/>
          <w:sz w:val="19"/>
        </w:rPr>
        <w:t>TRUE</w:t>
      </w:r>
      <w:r>
        <w:t xml:space="preserve"> usually means </w:t>
      </w:r>
      <w:r>
        <w:rPr>
          <w:b/>
        </w:rPr>
        <w:t>healthy/permissive</w:t>
      </w:r>
      <w:r>
        <w:t>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4.1 Page index (where everything lives)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  <w:t>Pages</w:t>
            </w:r>
          </w:p>
        </w:tc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  <w:t>Area</w:t>
            </w:r>
          </w:p>
        </w:tc>
      </w:tr>
      <w:tr>
        <w:tc>
          <w:tcPr>
            <w:tcW w:type="dxa" w:w="4320"/>
          </w:tcPr>
          <w:p>
            <w:r>
              <w:t>1–13</w:t>
            </w:r>
          </w:p>
        </w:tc>
        <w:tc>
          <w:tcPr>
            <w:tcW w:type="dxa" w:w="4320"/>
          </w:tcPr>
          <w:p>
            <w:r>
              <w:t>Cover + Table of Contents</w:t>
            </w:r>
          </w:p>
        </w:tc>
      </w:tr>
      <w:tr>
        <w:tc>
          <w:tcPr>
            <w:tcW w:type="dxa" w:w="4320"/>
          </w:tcPr>
          <w:p>
            <w:r>
              <w:t>14–16</w:t>
            </w:r>
          </w:p>
        </w:tc>
        <w:tc>
          <w:tcPr>
            <w:tcW w:type="dxa" w:w="4320"/>
          </w:tcPr>
          <w:p>
            <w:r>
              <w:t>Project structure (POU tree, lists all SIFs)</w:t>
            </w:r>
          </w:p>
        </w:tc>
      </w:tr>
      <w:tr>
        <w:tc>
          <w:tcPr>
            <w:tcW w:type="dxa" w:w="4320"/>
          </w:tcPr>
          <w:p>
            <w:r>
              <w:t>37–126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Global Variables &amp; cross-references</w:t>
            </w:r>
            <w:r>
              <w:t xml:space="preserve"> (the master tag list + initial values, setpoints, timer presets)</w:t>
            </w:r>
          </w:p>
        </w:tc>
      </w:tr>
      <w:tr>
        <w:tc>
          <w:tcPr>
            <w:tcW w:type="dxa" w:w="4320"/>
          </w:tcPr>
          <w:p>
            <w:r>
              <w:t>127–149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Hardware</w:t>
            </w:r>
            <w:r>
              <w:t xml:space="preserve"> (HIMax I/O module config)</w:t>
            </w:r>
          </w:p>
        </w:tc>
      </w:tr>
      <w:tr>
        <w:tc>
          <w:tcPr>
            <w:tcW w:type="dxa" w:w="4320"/>
          </w:tcPr>
          <w:p>
            <w:r>
              <w:t>151–285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C15862H_Lib</w:t>
            </w:r>
            <w:r>
              <w:t xml:space="preserve"> — custom application logic (see 4.4)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286–382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The 12 SIFs</w:t>
            </w:r>
            <w:r>
              <w:t xml:space="preserve"> (core safety logic)</w:t>
            </w:r>
          </w:p>
        </w:tc>
      </w:tr>
      <w:tr>
        <w:tc>
          <w:tcPr>
            <w:tcW w:type="dxa" w:w="4320"/>
          </w:tcPr>
          <w:p>
            <w:r>
              <w:t>383–690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X_Lib</w:t>
            </w:r>
            <w:r>
              <w:t xml:space="preserve"> — HIMA standard blocks (voters, timers, limits)</w:t>
            </w:r>
          </w:p>
        </w:tc>
      </w:tr>
      <w:tr>
        <w:tc>
          <w:tcPr>
            <w:tcW w:type="dxa" w:w="4320"/>
          </w:tcPr>
          <w:p>
            <w:r>
              <w:t>691–710</w:t>
            </w:r>
          </w:p>
        </w:tc>
        <w:tc>
          <w:tcPr>
            <w:tcW w:type="dxa" w:w="4320"/>
          </w:tcPr>
          <w:p>
            <w:r>
              <w:t>Modbus TCP / OPC-UA / safeethernet</w:t>
            </w:r>
          </w:p>
        </w:tc>
      </w:tr>
      <w:tr>
        <w:tc>
          <w:tcPr>
            <w:tcW w:type="dxa" w:w="4320"/>
          </w:tcPr>
          <w:p>
            <w:r>
              <w:t>711–713</w:t>
            </w:r>
          </w:p>
        </w:tc>
        <w:tc>
          <w:tcPr>
            <w:tcW w:type="dxa" w:w="4320"/>
          </w:tcPr>
          <w:p>
            <w:r>
              <w:t>Watchpages (Global Forcing)</w:t>
            </w:r>
          </w:p>
        </w:tc>
      </w:tr>
    </w:tbl>
    <w:p/>
    <w:p>
      <w:pPr>
        <w:pStyle w:val="Heading2"/>
      </w:pPr>
      <w:r>
        <w:t>4.2 The 12 SIFs (page → logic)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SIF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Pages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Logic pg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t>SIF-01</w:t>
            </w:r>
          </w:p>
        </w:tc>
        <w:tc>
          <w:tcPr>
            <w:tcW w:type="dxa" w:w="2160"/>
          </w:tcPr>
          <w:p>
            <w:r>
              <w:t>287–291</w:t>
            </w:r>
          </w:p>
        </w:tc>
        <w:tc>
          <w:tcPr>
            <w:tcW w:type="dxa" w:w="2160"/>
          </w:tcPr>
          <w:p>
            <w:r>
              <w:t>291</w:t>
            </w:r>
          </w:p>
        </w:tc>
        <w:tc>
          <w:tcPr>
            <w:tcW w:type="dxa" w:w="2160"/>
          </w:tcPr>
          <w:p>
            <w:r>
              <w:t>General Access Door Closed</w:t>
            </w:r>
          </w:p>
        </w:tc>
      </w:tr>
      <w:tr>
        <w:tc>
          <w:tcPr>
            <w:tcW w:type="dxa" w:w="2160"/>
          </w:tcPr>
          <w:p>
            <w:r>
              <w:t>SIF-02</w:t>
            </w:r>
          </w:p>
        </w:tc>
        <w:tc>
          <w:tcPr>
            <w:tcW w:type="dxa" w:w="2160"/>
          </w:tcPr>
          <w:p>
            <w:r>
              <w:t>292–297</w:t>
            </w:r>
          </w:p>
        </w:tc>
        <w:tc>
          <w:tcPr>
            <w:tcW w:type="dxa" w:w="2160"/>
          </w:tcPr>
          <w:p>
            <w:r>
              <w:t>297</w:t>
            </w:r>
          </w:p>
        </w:tc>
        <w:tc>
          <w:tcPr>
            <w:tcW w:type="dxa" w:w="2160"/>
          </w:tcPr>
          <w:p>
            <w:r>
              <w:t>Service Access Door Closed</w:t>
            </w:r>
          </w:p>
        </w:tc>
      </w:tr>
      <w:tr>
        <w:tc>
          <w:tcPr>
            <w:tcW w:type="dxa" w:w="2160"/>
          </w:tcPr>
          <w:p>
            <w:r>
              <w:t>SIF-03</w:t>
            </w:r>
          </w:p>
        </w:tc>
        <w:tc>
          <w:tcPr>
            <w:tcW w:type="dxa" w:w="2160"/>
          </w:tcPr>
          <w:p>
            <w:r>
              <w:t>298–303</w:t>
            </w:r>
          </w:p>
        </w:tc>
        <w:tc>
          <w:tcPr>
            <w:tcW w:type="dxa" w:w="2160"/>
          </w:tcPr>
          <w:p>
            <w:r>
              <w:t>303</w:t>
            </w:r>
          </w:p>
        </w:tc>
        <w:tc>
          <w:tcPr>
            <w:tcW w:type="dxa" w:w="2160"/>
          </w:tcPr>
          <w:p>
            <w:r>
              <w:t>Current &amp; Voltage Monitoring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SIF-04</w:t>
            </w:r>
          </w:p>
        </w:tc>
        <w:tc>
          <w:tcPr>
            <w:tcW w:type="dxa" w:w="2160"/>
          </w:tcPr>
          <w:p>
            <w:r>
              <w:t>304–338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326–338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Search Sequence (SFC)</w:t>
            </w:r>
          </w:p>
        </w:tc>
      </w:tr>
      <w:tr>
        <w:tc>
          <w:tcPr>
            <w:tcW w:type="dxa" w:w="2160"/>
          </w:tcPr>
          <w:p>
            <w:r>
              <w:t>SIF-05</w:t>
            </w:r>
          </w:p>
        </w:tc>
        <w:tc>
          <w:tcPr>
            <w:tcW w:type="dxa" w:w="2160"/>
          </w:tcPr>
          <w:p>
            <w:r>
              <w:t>339–344</w:t>
            </w:r>
          </w:p>
        </w:tc>
        <w:tc>
          <w:tcPr>
            <w:tcW w:type="dxa" w:w="2160"/>
          </w:tcPr>
          <w:p>
            <w:r>
              <w:t>344</w:t>
            </w:r>
          </w:p>
        </w:tc>
        <w:tc>
          <w:tcPr>
            <w:tcW w:type="dxa" w:w="2160"/>
          </w:tcPr>
          <w:p>
            <w:r>
              <w:t>Search Start</w:t>
            </w:r>
          </w:p>
        </w:tc>
      </w:tr>
      <w:tr>
        <w:tc>
          <w:tcPr>
            <w:tcW w:type="dxa" w:w="2160"/>
          </w:tcPr>
          <w:p>
            <w:r>
              <w:t>SIF-06</w:t>
            </w:r>
          </w:p>
        </w:tc>
        <w:tc>
          <w:tcPr>
            <w:tcW w:type="dxa" w:w="2160"/>
          </w:tcPr>
          <w:p>
            <w:r>
              <w:t>345–350</w:t>
            </w:r>
          </w:p>
        </w:tc>
        <w:tc>
          <w:tcPr>
            <w:tcW w:type="dxa" w:w="2160"/>
          </w:tcPr>
          <w:p>
            <w:r>
              <w:t>350</w:t>
            </w:r>
          </w:p>
        </w:tc>
        <w:tc>
          <w:tcPr>
            <w:tcW w:type="dxa" w:w="2160"/>
          </w:tcPr>
          <w:p>
            <w:r>
              <w:t>Search Complete</w:t>
            </w:r>
          </w:p>
        </w:tc>
      </w:tr>
      <w:tr>
        <w:tc>
          <w:tcPr>
            <w:tcW w:type="dxa" w:w="2160"/>
          </w:tcPr>
          <w:p>
            <w:r>
              <w:t>SIF-07</w:t>
            </w:r>
          </w:p>
        </w:tc>
        <w:tc>
          <w:tcPr>
            <w:tcW w:type="dxa" w:w="2160"/>
          </w:tcPr>
          <w:p>
            <w:r>
              <w:t>351–356</w:t>
            </w:r>
          </w:p>
        </w:tc>
        <w:tc>
          <w:tcPr>
            <w:tcW w:type="dxa" w:w="2160"/>
          </w:tcPr>
          <w:p>
            <w:r>
              <w:t>356</w:t>
            </w:r>
          </w:p>
        </w:tc>
        <w:tc>
          <w:tcPr>
            <w:tcW w:type="dxa" w:w="2160"/>
          </w:tcPr>
          <w:p>
            <w:r>
              <w:t>Beam On (permissive) / lock feedback</w:t>
            </w:r>
          </w:p>
        </w:tc>
      </w:tr>
      <w:tr>
        <w:tc>
          <w:tcPr>
            <w:tcW w:type="dxa" w:w="2160"/>
          </w:tcPr>
          <w:p>
            <w:r>
              <w:t>SIF-08</w:t>
            </w:r>
          </w:p>
        </w:tc>
        <w:tc>
          <w:tcPr>
            <w:tcW w:type="dxa" w:w="2160"/>
          </w:tcPr>
          <w:p>
            <w:r>
              <w:t>357–363</w:t>
            </w:r>
          </w:p>
        </w:tc>
        <w:tc>
          <w:tcPr>
            <w:tcW w:type="dxa" w:w="2160"/>
          </w:tcPr>
          <w:p>
            <w:r>
              <w:t>363</w:t>
            </w:r>
          </w:p>
        </w:tc>
        <w:tc>
          <w:tcPr>
            <w:tcW w:type="dxa" w:w="2160"/>
          </w:tcPr>
          <w:p>
            <w:r>
              <w:t>Beam Off Buttons</w:t>
            </w:r>
          </w:p>
        </w:tc>
      </w:tr>
      <w:tr>
        <w:tc>
          <w:tcPr>
            <w:tcW w:type="dxa" w:w="2160"/>
          </w:tcPr>
          <w:p>
            <w:r>
              <w:t>SIF-09</w:t>
            </w:r>
          </w:p>
        </w:tc>
        <w:tc>
          <w:tcPr>
            <w:tcW w:type="dxa" w:w="2160"/>
          </w:tcPr>
          <w:p>
            <w:r>
              <w:t>364–368</w:t>
            </w:r>
          </w:p>
        </w:tc>
        <w:tc>
          <w:tcPr>
            <w:tcW w:type="dxa" w:w="2160"/>
          </w:tcPr>
          <w:p>
            <w:r>
              <w:t>368</w:t>
            </w:r>
          </w:p>
        </w:tc>
        <w:tc>
          <w:tcPr>
            <w:tcW w:type="dxa" w:w="2160"/>
          </w:tcPr>
          <w:p>
            <w:r>
              <w:t>Radiation Monitoring</w:t>
            </w:r>
          </w:p>
        </w:tc>
      </w:tr>
      <w:tr>
        <w:tc>
          <w:tcPr>
            <w:tcW w:type="dxa" w:w="2160"/>
          </w:tcPr>
          <w:p>
            <w:r>
              <w:t>SIF-10</w:t>
            </w:r>
          </w:p>
        </w:tc>
        <w:tc>
          <w:tcPr>
            <w:tcW w:type="dxa" w:w="2160"/>
          </w:tcPr>
          <w:p>
            <w:r>
              <w:t>369–372</w:t>
            </w:r>
          </w:p>
        </w:tc>
        <w:tc>
          <w:tcPr>
            <w:tcW w:type="dxa" w:w="2160"/>
          </w:tcPr>
          <w:p>
            <w:r>
              <w:t>372</w:t>
            </w:r>
          </w:p>
        </w:tc>
        <w:tc>
          <w:tcPr>
            <w:tcW w:type="dxa" w:w="2160"/>
          </w:tcPr>
          <w:p>
            <w:r>
              <w:t>Electron Source Enable</w:t>
            </w:r>
          </w:p>
        </w:tc>
      </w:tr>
      <w:tr>
        <w:tc>
          <w:tcPr>
            <w:tcW w:type="dxa" w:w="2160"/>
          </w:tcPr>
          <w:p>
            <w:r>
              <w:t>SIF-11</w:t>
            </w:r>
          </w:p>
        </w:tc>
        <w:tc>
          <w:tcPr>
            <w:tcW w:type="dxa" w:w="2160"/>
          </w:tcPr>
          <w:p>
            <w:r>
              <w:t>373–377</w:t>
            </w:r>
          </w:p>
        </w:tc>
        <w:tc>
          <w:tcPr>
            <w:tcW w:type="dxa" w:w="2160"/>
          </w:tcPr>
          <w:p>
            <w:r>
              <w:t>377</w:t>
            </w:r>
          </w:p>
        </w:tc>
        <w:tc>
          <w:tcPr>
            <w:tcW w:type="dxa" w:w="2160"/>
          </w:tcPr>
          <w:p>
            <w:r>
              <w:t>Oxygen Monitoring</w:t>
            </w:r>
          </w:p>
        </w:tc>
      </w:tr>
      <w:tr>
        <w:tc>
          <w:tcPr>
            <w:tcW w:type="dxa" w:w="2160"/>
          </w:tcPr>
          <w:p>
            <w:r>
              <w:t>SIF-13</w:t>
            </w:r>
          </w:p>
        </w:tc>
        <w:tc>
          <w:tcPr>
            <w:tcW w:type="dxa" w:w="2160"/>
          </w:tcPr>
          <w:p>
            <w:r>
              <w:t>378–382</w:t>
            </w:r>
          </w:p>
        </w:tc>
        <w:tc>
          <w:tcPr>
            <w:tcW w:type="dxa" w:w="2160"/>
          </w:tcPr>
          <w:p>
            <w:r>
              <w:t>382</w:t>
            </w:r>
          </w:p>
        </w:tc>
        <w:tc>
          <w:tcPr>
            <w:tcW w:type="dxa" w:w="2160"/>
          </w:tcPr>
          <w:p>
            <w:r>
              <w:t>General Access Gate Closed</w:t>
            </w:r>
          </w:p>
        </w:tc>
      </w:tr>
    </w:tbl>
    <w:p/>
    <w:p>
      <w:r>
        <w:t>*(No SIF-12 in the PLC — the C&amp;E "SIF 11 &amp; 12" both refer to the oxygen function.)*</w:t>
      </w:r>
    </w:p>
    <w:p>
      <w:pPr>
        <w:pStyle w:val="Heading2"/>
      </w:pPr>
      <w:r>
        <w:t>4.3 Per-SIF logic (plain English)</w:t>
      </w:r>
    </w:p>
    <w:p>
      <w:pPr>
        <w:pStyle w:val="ListBullet"/>
      </w:pPr>
      <w:r>
        <w:rPr>
          <w:b/>
        </w:rPr>
        <w:t>SIF-01 (p.291)</w:t>
      </w:r>
      <w:r>
        <w:t xml:space="preserve"> — </w:t>
      </w:r>
      <w:r>
        <w:rPr>
          <w:rFonts w:ascii="Consolas" w:hAnsi="Consolas"/>
          <w:color w:val="C7254E"/>
          <w:sz w:val="19"/>
        </w:rPr>
        <w:t>GADC-01/02/03</w:t>
      </w:r>
      <w:r>
        <w:t xml:space="preserve"> voted </w:t>
      </w:r>
      <w:r>
        <w:rPr>
          <w:b/>
        </w:rPr>
        <w:t>2oo3</w:t>
      </w:r>
      <w:r>
        <w:t xml:space="preserve"> (</w:t>
      </w:r>
      <w:r>
        <w:rPr>
          <w:rFonts w:ascii="Consolas" w:hAnsi="Consolas"/>
          <w:color w:val="C7254E"/>
          <w:sz w:val="19"/>
        </w:rPr>
        <w:t>X_2oo3_B</w:t>
      </w:r>
      <w:r>
        <w:t>), AND'd with</w:t>
      </w:r>
    </w:p>
    <w:p>
      <w:r>
        <w:t xml:space="preserve">  </w:t>
      </w:r>
      <w:r>
        <w:rPr>
          <w:rFonts w:ascii="Consolas" w:hAnsi="Consolas"/>
          <w:color w:val="C7254E"/>
          <w:sz w:val="19"/>
        </w:rPr>
        <w:t>SIF-07_OUTPUT</w:t>
      </w:r>
      <w:r>
        <w:t xml:space="preserve"> (beam-on conditions). Output </w:t>
      </w:r>
      <w:r>
        <w:rPr>
          <w:rFonts w:ascii="Consolas" w:hAnsi="Consolas"/>
          <w:color w:val="C7254E"/>
          <w:sz w:val="19"/>
        </w:rPr>
        <w:t>SIF-01_TRIP</w:t>
      </w:r>
      <w:r>
        <w:t xml:space="preserve"> → contactors   CON-01/02/03 via the central </w:t>
      </w:r>
      <w:r>
        <w:rPr>
          <w:rFonts w:ascii="Consolas" w:hAnsi="Consolas"/>
          <w:color w:val="C7254E"/>
          <w:sz w:val="19"/>
        </w:rPr>
        <w:t>Logic</w:t>
      </w:r>
      <w:r>
        <w:t xml:space="preserve"> POU.</w:t>
      </w:r>
    </w:p>
    <w:p>
      <w:pPr>
        <w:pStyle w:val="ListBullet"/>
      </w:pPr>
      <w:r>
        <w:rPr>
          <w:b/>
        </w:rPr>
        <w:t>SIF-02 (p.297)</w:t>
      </w:r>
      <w:r>
        <w:t xml:space="preserve"> — </w:t>
      </w:r>
      <w:r>
        <w:rPr>
          <w:rFonts w:ascii="Consolas" w:hAnsi="Consolas"/>
          <w:color w:val="C7254E"/>
          <w:sz w:val="19"/>
        </w:rPr>
        <w:t>SADC-01/02/03</w:t>
      </w:r>
      <w:r>
        <w:t xml:space="preserve"> 2oo3 </w:t>
      </w:r>
      <w:r>
        <w:rPr>
          <w:b/>
        </w:rPr>
        <w:t>OR</w:t>
      </w:r>
      <w:r>
        <w:t xml:space="preserve"> </w:t>
      </w:r>
      <w:r>
        <w:rPr>
          <w:rFonts w:ascii="Consolas" w:hAnsi="Consolas"/>
          <w:color w:val="C7254E"/>
          <w:sz w:val="19"/>
        </w:rPr>
        <w:t>SADC-04/05</w:t>
      </w:r>
      <w:r>
        <w:t xml:space="preserve"> (1oo2 pair),</w:t>
      </w:r>
    </w:p>
    <w:p>
      <w:r>
        <w:t xml:space="preserve">  AND'd with </w:t>
      </w:r>
      <w:r>
        <w:rPr>
          <w:rFonts w:ascii="Consolas" w:hAnsi="Consolas"/>
          <w:color w:val="C7254E"/>
          <w:sz w:val="19"/>
        </w:rPr>
        <w:t>SIF-07_OUTPUT</w:t>
      </w:r>
      <w:r>
        <w:t xml:space="preserve">. Outputs </w:t>
      </w:r>
      <w:r>
        <w:rPr>
          <w:rFonts w:ascii="Consolas" w:hAnsi="Consolas"/>
          <w:color w:val="C7254E"/>
          <w:sz w:val="19"/>
        </w:rPr>
        <w:t>SIF-02_TRIP</w:t>
      </w:r>
      <w:r>
        <w:t xml:space="preserve">, </w:t>
      </w:r>
      <w:r>
        <w:rPr>
          <w:rFonts w:ascii="Consolas" w:hAnsi="Consolas"/>
          <w:color w:val="C7254E"/>
          <w:sz w:val="19"/>
        </w:rPr>
        <w:t>SERVICE_DOOR_CLOSED</w:t>
      </w:r>
      <w:r>
        <w:t>.</w:t>
      </w:r>
    </w:p>
    <w:p>
      <w:pPr>
        <w:pStyle w:val="ListBullet"/>
      </w:pPr>
      <w:r>
        <w:rPr>
          <w:b/>
        </w:rPr>
        <w:t>SIF-03 (p.303)</w:t>
      </w:r>
      <w:r>
        <w:t xml:space="preserve"> — "is the beam actually off?" + door-unlock permit.</w:t>
      </w:r>
    </w:p>
    <w:p>
      <w:r>
        <w:t xml:space="preserve">  Current </w:t>
      </w:r>
      <w:r>
        <w:rPr>
          <w:rFonts w:ascii="Consolas" w:hAnsi="Consolas"/>
          <w:color w:val="C7254E"/>
          <w:sz w:val="19"/>
        </w:rPr>
        <w:t>IT-01/02/03</w:t>
      </w:r>
      <w:r>
        <w:t xml:space="preserve"> 2oo3 and Voltage </w:t>
      </w:r>
      <w:r>
        <w:rPr>
          <w:rFonts w:ascii="Consolas" w:hAnsi="Consolas"/>
          <w:color w:val="C7254E"/>
          <w:sz w:val="19"/>
        </w:rPr>
        <w:t>VT-01/02/03</w:t>
      </w:r>
      <w:r>
        <w:t xml:space="preserve"> 2oo3. An </w:t>
      </w:r>
      <w:r>
        <w:rPr>
          <w:b/>
        </w:rPr>
        <w:t>RS</w:t>
      </w:r>
      <w:r>
        <w:t xml:space="preserve"> latch + a   </w:t>
      </w:r>
      <w:r>
        <w:rPr>
          <w:b/>
        </w:rPr>
        <w:t>TON</w:t>
      </w:r>
      <w:r>
        <w:t xml:space="preserve"> </w:t>
      </w:r>
      <w:r>
        <w:rPr>
          <w:rFonts w:ascii="Consolas" w:hAnsi="Consolas"/>
          <w:color w:val="C7254E"/>
          <w:sz w:val="19"/>
        </w:rPr>
        <w:t>DOOR_UNLOCK_DELAY = T#20s</w:t>
      </w:r>
      <w:r>
        <w:t xml:space="preserve"> + </w:t>
      </w:r>
      <w:r>
        <w:rPr>
          <w:rFonts w:ascii="Consolas" w:hAnsi="Consolas"/>
          <w:color w:val="C7254E"/>
          <w:sz w:val="19"/>
        </w:rPr>
        <w:t>R_TRIG</w:t>
      </w:r>
      <w:r>
        <w:t xml:space="preserve"> on Open/Reset pushbutton   </w:t>
      </w:r>
      <w:r>
        <w:rPr>
          <w:rFonts w:ascii="Consolas" w:hAnsi="Consolas"/>
          <w:color w:val="C7254E"/>
          <w:sz w:val="19"/>
        </w:rPr>
        <w:t>OR-01</w:t>
      </w:r>
      <w:r>
        <w:t xml:space="preserve"> and key </w:t>
      </w:r>
      <w:r>
        <w:rPr>
          <w:rFonts w:ascii="Consolas" w:hAnsi="Consolas"/>
          <w:color w:val="C7254E"/>
          <w:sz w:val="19"/>
        </w:rPr>
        <w:t>KEY-01</w:t>
      </w:r>
      <w:r>
        <w:t xml:space="preserve">: the Open/Reset button only becomes live once both   2oo3 votes read zero for </w:t>
      </w:r>
      <w:r>
        <w:rPr>
          <w:b/>
        </w:rPr>
        <w:t>≥20 s</w:t>
      </w:r>
      <w:r>
        <w:t xml:space="preserve">, then </w:t>
      </w:r>
      <w:r>
        <w:rPr>
          <w:rFonts w:ascii="Consolas" w:hAnsi="Consolas"/>
          <w:color w:val="C7254E"/>
          <w:sz w:val="19"/>
        </w:rPr>
        <w:t>OR-01:LED</w:t>
      </w:r>
      <w:r>
        <w:t xml:space="preserve"> lights. (The C&amp;E footnote   mentions 12 s from the SRS; the </w:t>
      </w:r>
      <w:r>
        <w:rPr>
          <w:b/>
        </w:rPr>
        <w:t>implemented</w:t>
      </w:r>
      <w:r>
        <w:t xml:space="preserve"> value is 20 s.)</w:t>
      </w:r>
    </w:p>
    <w:p>
      <w:pPr>
        <w:pStyle w:val="ListBullet"/>
      </w:pPr>
      <w:r>
        <w:rPr>
          <w:b/>
        </w:rPr>
        <w:t>SIF-04 (pp.326–338)</w:t>
      </w:r>
      <w:r>
        <w:t xml:space="preserve"> — the </w:t>
      </w:r>
      <w:r>
        <w:rPr>
          <w:b/>
        </w:rPr>
        <w:t>SFC</w:t>
      </w:r>
      <w:r>
        <w:t xml:space="preserve"> (see 4.5).</w:t>
      </w:r>
    </w:p>
    <w:p>
      <w:pPr>
        <w:pStyle w:val="ListBullet"/>
      </w:pPr>
      <w:r>
        <w:rPr>
          <w:b/>
        </w:rPr>
        <w:t>SIF-05 (p.344)</w:t>
      </w:r>
      <w:r>
        <w:t xml:space="preserve"> — Search-start permit (</w:t>
      </w:r>
      <w:r>
        <w:rPr>
          <w:b/>
        </w:rPr>
        <w:t>T1</w:t>
      </w:r>
      <w:r>
        <w:t xml:space="preserve">): </w:t>
      </w:r>
      <w:r>
        <w:rPr>
          <w:rFonts w:ascii="Consolas" w:hAnsi="Consolas"/>
          <w:color w:val="C7254E"/>
          <w:sz w:val="19"/>
        </w:rPr>
        <w:t>SCR-01</w:t>
      </w:r>
      <w:r>
        <w:t xml:space="preserve"> card AND </w:t>
      </w:r>
      <w:r>
        <w:rPr>
          <w:rFonts w:ascii="Consolas" w:hAnsi="Consolas"/>
          <w:color w:val="C7254E"/>
          <w:sz w:val="19"/>
        </w:rPr>
        <w:t>KEY-01</w:t>
      </w:r>
    </w:p>
    <w:p>
      <w:r>
        <w:t xml:space="preserve">  AND </w:t>
      </w:r>
      <w:r>
        <w:rPr>
          <w:rFonts w:ascii="Consolas" w:hAnsi="Consolas"/>
          <w:color w:val="C7254E"/>
          <w:sz w:val="19"/>
        </w:rPr>
        <w:t>KEY-02</w:t>
      </w:r>
      <w:r>
        <w:t xml:space="preserve"> AND service-door 2oo3 AND 1oo2 pair AND </w:t>
      </w:r>
      <w:r>
        <w:rPr>
          <w:rFonts w:ascii="Consolas" w:hAnsi="Consolas"/>
          <w:color w:val="C7254E"/>
          <w:sz w:val="19"/>
        </w:rPr>
        <w:t>SIF-08</w:t>
      </w:r>
      <w:r>
        <w:t xml:space="preserve"> healthy →   </w:t>
      </w:r>
      <w:r>
        <w:rPr>
          <w:rFonts w:ascii="Consolas" w:hAnsi="Consolas"/>
          <w:color w:val="C7254E"/>
          <w:sz w:val="19"/>
        </w:rPr>
        <w:t>SIF-05_START</w:t>
      </w:r>
      <w:r>
        <w:t>.</w:t>
      </w:r>
    </w:p>
    <w:p>
      <w:pPr>
        <w:pStyle w:val="ListBullet"/>
      </w:pPr>
      <w:r>
        <w:rPr>
          <w:b/>
        </w:rPr>
        <w:t>SIF-06 (p.350)</w:t>
      </w:r>
      <w:r>
        <w:t xml:space="preserve"> — Search-complete: general door 2oo3 AND gate 2oo3 →</w:t>
      </w:r>
    </w:p>
    <w:p>
      <w:r>
        <w:t xml:space="preserve">  </w:t>
      </w:r>
      <w:r>
        <w:rPr>
          <w:rFonts w:ascii="Consolas" w:hAnsi="Consolas"/>
          <w:color w:val="C7254E"/>
          <w:sz w:val="19"/>
        </w:rPr>
        <w:t>SIF-06_TRIP</w:t>
      </w:r>
      <w:r>
        <w:t xml:space="preserve"> (the </w:t>
      </w:r>
      <w:r>
        <w:rPr>
          <w:b/>
        </w:rPr>
        <w:t>T7</w:t>
      </w:r>
      <w:r>
        <w:t xml:space="preserve"> proof that all doors are shut).</w:t>
      </w:r>
    </w:p>
    <w:p>
      <w:pPr>
        <w:pStyle w:val="ListBullet"/>
      </w:pPr>
      <w:r>
        <w:rPr>
          <w:b/>
        </w:rPr>
        <w:t>SIF-07 (p.356)</w:t>
      </w:r>
      <w:r>
        <w:t xml:space="preserve"> — </w:t>
      </w:r>
      <w:r>
        <w:rPr>
          <w:b/>
        </w:rPr>
        <w:t>master beam-on permissive</w:t>
      </w:r>
      <w:r>
        <w:t>: door-lock confirmation</w:t>
      </w:r>
    </w:p>
    <w:p>
      <w:r>
        <w:t xml:space="preserve">  switches </w:t>
      </w:r>
      <w:r>
        <w:rPr>
          <w:rFonts w:ascii="Consolas" w:hAnsi="Consolas"/>
          <w:color w:val="C7254E"/>
          <w:sz w:val="19"/>
        </w:rPr>
        <w:t>GADL-01/02/04/05</w:t>
      </w:r>
      <w:r>
        <w:t xml:space="preserve"> + </w:t>
      </w:r>
      <w:r>
        <w:rPr>
          <w:rFonts w:ascii="Consolas" w:hAnsi="Consolas"/>
          <w:color w:val="C7254E"/>
          <w:sz w:val="19"/>
        </w:rPr>
        <w:t>SADL-01/02</w:t>
      </w:r>
      <w:r>
        <w:t xml:space="preserve"> + </w:t>
      </w:r>
      <w:r>
        <w:rPr>
          <w:rFonts w:ascii="Consolas" w:hAnsi="Consolas"/>
          <w:color w:val="C7254E"/>
          <w:sz w:val="19"/>
        </w:rPr>
        <w:t>SIF-06</w:t>
      </w:r>
      <w:r>
        <w:t xml:space="preserve">, with a </w:t>
      </w:r>
      <w:r>
        <w:rPr>
          <w:b/>
        </w:rPr>
        <w:t>TON</w:t>
      </w:r>
      <w:r>
        <w:t xml:space="preserve">   </w:t>
      </w:r>
      <w:r>
        <w:rPr>
          <w:rFonts w:ascii="Consolas" w:hAnsi="Consolas"/>
          <w:color w:val="C7254E"/>
          <w:sz w:val="19"/>
        </w:rPr>
        <w:t>BEAM_DELAY_TIMER = T#180s</w:t>
      </w:r>
      <w:r>
        <w:t xml:space="preserve"> and an RS latch → </w:t>
      </w:r>
      <w:r>
        <w:rPr>
          <w:rFonts w:ascii="Consolas" w:hAnsi="Consolas"/>
          <w:color w:val="C7254E"/>
          <w:sz w:val="19"/>
        </w:rPr>
        <w:t>SIF-07_OUTPUT</w:t>
      </w:r>
      <w:r>
        <w:t>. Consumed by   SIF-01/02/13 and the SFC.</w:t>
      </w:r>
    </w:p>
    <w:p>
      <w:pPr>
        <w:pStyle w:val="ListBullet"/>
      </w:pPr>
      <w:r>
        <w:rPr>
          <w:b/>
        </w:rPr>
        <w:t>SIF-08 (p.363)</w:t>
      </w:r>
      <w:r>
        <w:t xml:space="preserve"> — eight </w:t>
      </w:r>
      <w:r>
        <w:rPr>
          <w:b/>
        </w:rPr>
        <w:t>dual-channel</w:t>
      </w:r>
      <w:r>
        <w:t xml:space="preserve"> beam-off buttons </w:t>
      </w:r>
      <w:r>
        <w:rPr>
          <w:rFonts w:ascii="Consolas" w:hAnsi="Consolas"/>
          <w:color w:val="C7254E"/>
          <w:sz w:val="19"/>
        </w:rPr>
        <w:t>BOB-01…08</w:t>
      </w:r>
    </w:p>
    <w:p>
      <w:r>
        <w:t xml:space="preserve">  (</w:t>
      </w:r>
      <w:r>
        <w:rPr>
          <w:rFonts w:ascii="Consolas" w:hAnsi="Consolas"/>
          <w:color w:val="C7254E"/>
          <w:sz w:val="19"/>
        </w:rPr>
        <w:t>:A</w:t>
      </w:r>
      <w:r>
        <w:t>/</w:t>
      </w:r>
      <w:r>
        <w:rPr>
          <w:rFonts w:ascii="Consolas" w:hAnsi="Consolas"/>
          <w:color w:val="C7254E"/>
          <w:sz w:val="19"/>
        </w:rPr>
        <w:t>:B</w:t>
      </w:r>
      <w:r>
        <w:t xml:space="preserve"> AND'd per button), </w:t>
      </w:r>
      <w:r>
        <w:rPr>
          <w:b/>
        </w:rPr>
        <w:t>1oo7</w:t>
      </w:r>
      <w:r>
        <w:t xml:space="preserve"> (any one), </w:t>
      </w:r>
      <w:r>
        <w:rPr>
          <w:b/>
        </w:rPr>
        <w:t>RS-latched</w:t>
      </w:r>
      <w:r>
        <w:t xml:space="preserve">, reset   </w:t>
      </w:r>
      <w:r>
        <w:rPr>
          <w:rFonts w:ascii="Consolas" w:hAnsi="Consolas"/>
          <w:color w:val="C7254E"/>
          <w:sz w:val="19"/>
        </w:rPr>
        <w:t>IOC-01-BOB:RESET</w:t>
      </w:r>
      <w:r>
        <w:t>. Drops CON-01,02,03,06,07,08,09,10 and instantly unlocks.</w:t>
      </w:r>
    </w:p>
    <w:p>
      <w:pPr>
        <w:pStyle w:val="ListBullet"/>
      </w:pPr>
      <w:r>
        <w:rPr>
          <w:b/>
        </w:rPr>
        <w:t>SIF-09 (p.368)</w:t>
      </w:r>
      <w:r>
        <w:t xml:space="preserve"> — </w:t>
      </w:r>
      <w:r>
        <w:rPr>
          <w:rFonts w:ascii="Consolas" w:hAnsi="Consolas"/>
          <w:color w:val="C7254E"/>
          <w:sz w:val="19"/>
        </w:rPr>
        <w:t>RDMND-01/02</w:t>
      </w:r>
      <w:r>
        <w:t xml:space="preserve"> (dose) + </w:t>
      </w:r>
      <w:r>
        <w:rPr>
          <w:rFonts w:ascii="Consolas" w:hAnsi="Consolas"/>
          <w:color w:val="C7254E"/>
          <w:sz w:val="19"/>
        </w:rPr>
        <w:t>RDMNR-01/02</w:t>
      </w:r>
      <w:r>
        <w:t xml:space="preserve"> (rate), </w:t>
      </w:r>
      <w:r>
        <w:rPr>
          <w:b/>
        </w:rPr>
        <w:t>1oo2</w:t>
      </w:r>
      <w:r>
        <w:t>,</w:t>
      </w:r>
    </w:p>
    <w:p>
      <w:r>
        <w:t xml:space="preserve">  RS-latched, reset </w:t>
      </w:r>
      <w:r>
        <w:rPr>
          <w:rFonts w:ascii="Consolas" w:hAnsi="Consolas"/>
          <w:color w:val="C7254E"/>
          <w:sz w:val="19"/>
        </w:rPr>
        <w:t>IOC-01-RDMN:RESET</w:t>
      </w:r>
      <w:r>
        <w:t>. Drops CON-01/02/03 and CON-09.</w:t>
      </w:r>
    </w:p>
    <w:p>
      <w:pPr>
        <w:pStyle w:val="ListBullet"/>
      </w:pPr>
      <w:r>
        <w:rPr>
          <w:b/>
        </w:rPr>
        <w:t>SIF-10 (p.372)</w:t>
      </w:r>
      <w:r>
        <w:t xml:space="preserve"> — </w:t>
      </w:r>
      <w:r>
        <w:rPr>
          <w:rFonts w:ascii="Consolas" w:hAnsi="Consolas"/>
          <w:color w:val="C7254E"/>
          <w:sz w:val="19"/>
        </w:rPr>
        <w:t>KEY-03</w:t>
      </w:r>
      <w:r>
        <w:t xml:space="preserve"> rack key (1oo1) → </w:t>
      </w:r>
      <w:r>
        <w:rPr>
          <w:rFonts w:ascii="Consolas" w:hAnsi="Consolas"/>
          <w:color w:val="C7254E"/>
          <w:sz w:val="19"/>
        </w:rPr>
        <w:t>SIF-10_TRIP</w:t>
      </w:r>
      <w:r>
        <w:t>; gates CON-04/05</w:t>
      </w:r>
    </w:p>
    <w:p>
      <w:r>
        <w:t xml:space="preserve">  (and CON-09/10 RF). Combined with </w:t>
      </w:r>
      <w:r>
        <w:rPr>
          <w:rFonts w:ascii="Consolas" w:hAnsi="Consolas"/>
          <w:color w:val="C7254E"/>
          <w:sz w:val="19"/>
        </w:rPr>
        <w:t>KEY-01</w:t>
      </w:r>
      <w:r>
        <w:t xml:space="preserve"> (ZCP) elsewhere.</w:t>
      </w:r>
    </w:p>
    <w:p>
      <w:pPr>
        <w:pStyle w:val="ListBullet"/>
      </w:pPr>
      <w:r>
        <w:rPr>
          <w:b/>
        </w:rPr>
        <w:t>SIF-11 (p.377)</w:t>
      </w:r>
      <w:r>
        <w:t xml:space="preserve"> — </w:t>
      </w:r>
      <w:r>
        <w:rPr>
          <w:rFonts w:ascii="Consolas" w:hAnsi="Consolas"/>
          <w:color w:val="C7254E"/>
          <w:sz w:val="19"/>
        </w:rPr>
        <w:t>OXMON-01…04</w:t>
      </w:r>
      <w:r>
        <w:t xml:space="preserve">, </w:t>
      </w:r>
      <w:r>
        <w:rPr>
          <w:b/>
        </w:rPr>
        <w:t>1oo4</w:t>
      </w:r>
      <w:r>
        <w:t>, RS-latched, reset</w:t>
      </w:r>
    </w:p>
    <w:p>
      <w:r>
        <w:t xml:space="preserve">  </w:t>
      </w:r>
      <w:r>
        <w:rPr>
          <w:rFonts w:ascii="Consolas" w:hAnsi="Consolas"/>
          <w:color w:val="C7254E"/>
          <w:sz w:val="19"/>
        </w:rPr>
        <w:t>IOC-01-GAS:RESET</w:t>
      </w:r>
      <w:r>
        <w:t xml:space="preserve">. Closes LN₂ valve </w:t>
      </w:r>
      <w:r>
        <w:rPr>
          <w:rFonts w:ascii="Consolas" w:hAnsi="Consolas"/>
          <w:color w:val="C7254E"/>
          <w:sz w:val="19"/>
        </w:rPr>
        <w:t>SDVLN2</w:t>
      </w:r>
      <w:r>
        <w:t>, switches O₂ beacons/indicators   IND-01/02/03 and speaker SP02.</w:t>
      </w:r>
    </w:p>
    <w:p>
      <w:pPr>
        <w:pStyle w:val="ListBullet"/>
      </w:pPr>
      <w:r>
        <w:rPr>
          <w:b/>
        </w:rPr>
        <w:t>SIF-13 (p.382)</w:t>
      </w:r>
      <w:r>
        <w:t xml:space="preserve"> — gate </w:t>
      </w:r>
      <w:r>
        <w:rPr>
          <w:rFonts w:ascii="Consolas" w:hAnsi="Consolas"/>
          <w:color w:val="C7254E"/>
          <w:sz w:val="19"/>
        </w:rPr>
        <w:t>GADC-04/05/06</w:t>
      </w:r>
      <w:r>
        <w:t xml:space="preserve"> 2oo3, AND'd with </w:t>
      </w:r>
      <w:r>
        <w:rPr>
          <w:rFonts w:ascii="Consolas" w:hAnsi="Consolas"/>
          <w:color w:val="C7254E"/>
          <w:sz w:val="19"/>
        </w:rPr>
        <w:t>SIF-07_OUTPUT</w:t>
      </w:r>
      <w:r>
        <w:t xml:space="preserve"> →</w:t>
      </w:r>
    </w:p>
    <w:p>
      <w:r>
        <w:t xml:space="preserve">  drives CON-06/07/08 with a </w:t>
      </w:r>
      <w:r>
        <w:rPr>
          <w:b/>
        </w:rPr>
        <w:t>200 ms</w:t>
      </w:r>
      <w:r>
        <w:t xml:space="preserve"> delay. (Added in Rev 4.0 to split gate   from door.)</w:t>
      </w:r>
    </w:p>
    <w:p>
      <w:pPr>
        <w:pStyle w:val="Heading2"/>
      </w:pPr>
      <w:r>
        <w:t>4.4 The central `Logic` POU (pp.267–269) — cause → effect</w:t>
      </w:r>
    </w:p>
    <w:p>
      <w:r>
        <w:t>This is the block that actually drives the outputs:</w:t>
      </w:r>
    </w:p>
    <w:p>
      <w:pPr>
        <w:pStyle w:val="ListBullet"/>
      </w:pPr>
      <w:r>
        <w:rPr>
          <w:b/>
        </w:rPr>
        <w:t>Contactors (p.267):</w:t>
      </w:r>
      <w:r>
        <w:t xml:space="preserve"> combine the SIF trips per group and </w:t>
      </w:r>
      <w:r>
        <w:rPr>
          <w:b/>
        </w:rPr>
        <w:t>RS-latch</w:t>
      </w:r>
      <w:r>
        <w:t xml:space="preserve"> them so</w:t>
      </w:r>
    </w:p>
    <w:p>
      <w:r>
        <w:t xml:space="preserve">  that </w:t>
      </w:r>
      <w:r>
        <w:rPr>
          <w:b/>
        </w:rPr>
        <w:t>CON-01,02,03,06,07,08,09,10 cannot re-energise after a trip without a   fresh full search</w:t>
      </w:r>
      <w:r>
        <w:t xml:space="preserve"> (the </w:t>
      </w:r>
      <w:r>
        <w:rPr>
          <w:rFonts w:ascii="Consolas" w:hAnsi="Consolas"/>
          <w:color w:val="C7254E"/>
          <w:sz w:val="19"/>
        </w:rPr>
        <w:t>SEARCHED_AND_LOCKED</w:t>
      </w:r>
      <w:r>
        <w:t xml:space="preserve"> latch). This is why, in the   simulator, you must re-</w:t>
      </w:r>
      <w:r>
        <w:rPr>
          <w:rFonts w:ascii="Consolas" w:hAnsi="Consolas"/>
          <w:color w:val="C7254E"/>
          <w:sz w:val="19"/>
        </w:rPr>
        <w:t>search</w:t>
      </w:r>
      <w:r>
        <w:t xml:space="preserve"> after any door/BOB trip.</w:t>
      </w:r>
    </w:p>
    <w:p>
      <w:pPr>
        <w:pStyle w:val="ListBullet"/>
      </w:pPr>
      <w:r>
        <w:rPr>
          <w:b/>
        </w:rPr>
        <w:t>Door/gate solenoids `SOL-01…06`:</w:t>
      </w:r>
      <w:r>
        <w:t xml:space="preserve"> service doors lock when the search</w:t>
      </w:r>
    </w:p>
    <w:p>
      <w:r>
        <w:t xml:space="preserve">  *starts*; general doors/gate lock when the *final* button is pressed; all   unlock when status = Open or SIF-08 is active.</w:t>
      </w:r>
    </w:p>
    <w:p>
      <w:pPr>
        <w:pStyle w:val="ListBullet"/>
      </w:pPr>
      <w:r>
        <w:rPr>
          <w:b/>
        </w:rPr>
        <w:t>Lights/annunciators/sounders (pp.268–269):</w:t>
      </w:r>
      <w:r>
        <w:t xml:space="preserve"> white light vs blue light</w:t>
      </w:r>
    </w:p>
    <w:p>
      <w:r>
        <w:t xml:space="preserve">  interlock, annunciator OPEN/RESTRICTED/STANDBY/BEAM-ON, key solenoids, speaker   programs, O₂ beacon.</w:t>
      </w:r>
    </w:p>
    <w:p>
      <w:pPr>
        <w:pStyle w:val="Heading2"/>
      </w:pPr>
      <w:r>
        <w:t>4.5 The Search SFC + Transition_Timer (SIF-04)</w:t>
      </w:r>
    </w:p>
    <w:p>
      <w:r>
        <w:rPr>
          <w:b/>
        </w:rPr>
        <w:t>Layer 1 — the SFC</w:t>
      </w:r>
      <w:r>
        <w:t xml:space="preserve"> steps (Modbus bit in brackets): </w:t>
      </w:r>
      <w:r>
        <w:rPr>
          <w:rFonts w:ascii="Consolas" w:hAnsi="Consolas"/>
          <w:color w:val="C7254E"/>
          <w:sz w:val="19"/>
        </w:rPr>
        <w:t>Open</w:t>
      </w:r>
      <w:r>
        <w:t xml:space="preserve"> (0) → </w:t>
      </w:r>
      <w:r>
        <w:rPr>
          <w:rFonts w:ascii="Consolas" w:hAnsi="Consolas"/>
          <w:color w:val="C7254E"/>
          <w:sz w:val="19"/>
        </w:rPr>
        <w:t>Open-Ready</w:t>
      </w:r>
      <w:r>
        <w:t xml:space="preserve"> (1) → </w:t>
      </w:r>
      <w:r>
        <w:rPr>
          <w:rFonts w:ascii="Consolas" w:hAnsi="Consolas"/>
          <w:color w:val="C7254E"/>
          <w:sz w:val="19"/>
        </w:rPr>
        <w:t>Search_Start</w:t>
      </w:r>
      <w:r>
        <w:t xml:space="preserve"> (2) → </w:t>
      </w:r>
      <w:r>
        <w:rPr>
          <w:rFonts w:ascii="Consolas" w:hAnsi="Consolas"/>
          <w:color w:val="C7254E"/>
          <w:sz w:val="19"/>
        </w:rPr>
        <w:t>Hutch_Entered</w:t>
      </w:r>
      <w:r>
        <w:t xml:space="preserve"> (3) → </w:t>
      </w:r>
      <w:r>
        <w:rPr>
          <w:rFonts w:ascii="Consolas" w:hAnsi="Consolas"/>
          <w:color w:val="C7254E"/>
          <w:sz w:val="19"/>
        </w:rPr>
        <w:t>ASB1</w:t>
      </w:r>
      <w:r>
        <w:t xml:space="preserve"> (4) → </w:t>
      </w:r>
      <w:r>
        <w:rPr>
          <w:rFonts w:ascii="Consolas" w:hAnsi="Consolas"/>
          <w:color w:val="C7254E"/>
          <w:sz w:val="19"/>
        </w:rPr>
        <w:t>ASB2</w:t>
      </w:r>
      <w:r>
        <w:t xml:space="preserve"> (5) → </w:t>
      </w:r>
      <w:r>
        <w:rPr>
          <w:rFonts w:ascii="Consolas" w:hAnsi="Consolas"/>
          <w:color w:val="C7254E"/>
          <w:sz w:val="19"/>
        </w:rPr>
        <w:t>ASB3</w:t>
      </w:r>
      <w:r>
        <w:t xml:space="preserve"> (6) → </w:t>
      </w:r>
      <w:r>
        <w:rPr>
          <w:rFonts w:ascii="Consolas" w:hAnsi="Consolas"/>
          <w:color w:val="C7254E"/>
          <w:sz w:val="19"/>
        </w:rPr>
        <w:t>ASB4</w:t>
      </w:r>
      <w:r>
        <w:t xml:space="preserve"> (7) → </w:t>
      </w:r>
      <w:r>
        <w:rPr>
          <w:rFonts w:ascii="Consolas" w:hAnsi="Consolas"/>
          <w:color w:val="C7254E"/>
          <w:sz w:val="19"/>
        </w:rPr>
        <w:t>Standby</w:t>
      </w:r>
      <w:r>
        <w:t xml:space="preserve"> (8) → </w:t>
      </w:r>
      <w:r>
        <w:rPr>
          <w:rFonts w:ascii="Consolas" w:hAnsi="Consolas"/>
          <w:color w:val="C7254E"/>
          <w:sz w:val="19"/>
        </w:rPr>
        <w:t>Beam On</w:t>
      </w:r>
      <w:r>
        <w:t xml:space="preserve"> (9); with abort branches </w:t>
      </w:r>
      <w:r>
        <w:rPr>
          <w:rFonts w:ascii="Consolas" w:hAnsi="Consolas"/>
          <w:color w:val="C7254E"/>
          <w:sz w:val="19"/>
        </w:rPr>
        <w:t>Search_Aborted</w:t>
      </w:r>
      <w:r>
        <w:t xml:space="preserve">, </w:t>
      </w:r>
      <w:r>
        <w:rPr>
          <w:rFonts w:ascii="Consolas" w:hAnsi="Consolas"/>
          <w:color w:val="C7254E"/>
          <w:sz w:val="19"/>
        </w:rPr>
        <w:t>Start_Aborted</w:t>
      </w:r>
      <w:r>
        <w:t xml:space="preserve">, </w:t>
      </w:r>
      <w:r>
        <w:rPr>
          <w:rFonts w:ascii="Consolas" w:hAnsi="Consolas"/>
          <w:color w:val="C7254E"/>
          <w:sz w:val="19"/>
        </w:rPr>
        <w:t>Run_Aborted</w:t>
      </w:r>
      <w:r>
        <w:t xml:space="preserve">. (Modbus bit 10 = </w:t>
      </w:r>
      <w:r>
        <w:rPr>
          <w:rFonts w:ascii="Consolas" w:hAnsi="Consolas"/>
          <w:color w:val="C7254E"/>
          <w:sz w:val="19"/>
        </w:rPr>
        <w:t>SEARCHED_AND_LOCKED</w:t>
      </w:r>
      <w:r>
        <w:t xml:space="preserve"> — a convenient state handle for an HMI.)</w:t>
      </w:r>
    </w:p>
    <w:p>
      <w:r>
        <w:rPr>
          <w:b/>
        </w:rPr>
        <w:t>Layer 2 — six `Transition_Timer` instances</w:t>
      </w:r>
      <w:r>
        <w:t xml:space="preserve"> (FB defined p.285), one per gap T1-T2 … T6-T7. Each takes </w:t>
      </w:r>
      <w:r>
        <w:rPr>
          <w:rFonts w:ascii="Consolas" w:hAnsi="Consolas"/>
          <w:color w:val="C7254E"/>
          <w:sz w:val="19"/>
        </w:rPr>
        <w:t>Start_Timer</w:t>
      </w:r>
      <w:r>
        <w:t xml:space="preserve">, </w:t>
      </w:r>
      <w:r>
        <w:rPr>
          <w:rFonts w:ascii="Consolas" w:hAnsi="Consolas"/>
          <w:color w:val="C7254E"/>
          <w:sz w:val="19"/>
        </w:rPr>
        <w:t>Min_Time</w:t>
      </w:r>
      <w:r>
        <w:t xml:space="preserve">, </w:t>
      </w:r>
      <w:r>
        <w:rPr>
          <w:rFonts w:ascii="Consolas" w:hAnsi="Consolas"/>
          <w:color w:val="C7254E"/>
          <w:sz w:val="19"/>
        </w:rPr>
        <w:t>Max_Time</w:t>
      </w:r>
      <w:r>
        <w:t xml:space="preserve">, </w:t>
      </w:r>
      <w:r>
        <w:rPr>
          <w:rFonts w:ascii="Consolas" w:hAnsi="Consolas"/>
          <w:color w:val="C7254E"/>
          <w:sz w:val="19"/>
        </w:rPr>
        <w:t>Reset</w:t>
      </w:r>
      <w:r>
        <w:t xml:space="preserve"> and outputs </w:t>
      </w:r>
      <w:r>
        <w:rPr>
          <w:rFonts w:ascii="Consolas" w:hAnsi="Consolas"/>
          <w:color w:val="C7254E"/>
          <w:sz w:val="19"/>
        </w:rPr>
        <w:t>Below_Min_Time</w:t>
      </w:r>
      <w:r>
        <w:t xml:space="preserve"> (→ </w:t>
      </w:r>
      <w:r>
        <w:rPr>
          <w:rFonts w:ascii="Consolas" w:hAnsi="Consolas"/>
          <w:color w:val="C7254E"/>
          <w:sz w:val="19"/>
        </w:rPr>
        <w:t>_TRIP_LOW</w:t>
      </w:r>
      <w:r>
        <w:t xml:space="preserve">), </w:t>
      </w:r>
      <w:r>
        <w:rPr>
          <w:rFonts w:ascii="Consolas" w:hAnsi="Consolas"/>
          <w:color w:val="C7254E"/>
          <w:sz w:val="19"/>
        </w:rPr>
        <w:t>Exceed_Max_Time</w:t>
      </w:r>
      <w:r>
        <w:t xml:space="preserve"> (→ </w:t>
      </w:r>
      <w:r>
        <w:rPr>
          <w:rFonts w:ascii="Consolas" w:hAnsi="Consolas"/>
          <w:color w:val="C7254E"/>
          <w:sz w:val="19"/>
        </w:rPr>
        <w:t>_TRIP_HIGH</w:t>
      </w:r>
      <w:r>
        <w:t xml:space="preserve">) and </w:t>
      </w:r>
      <w:r>
        <w:rPr>
          <w:rFonts w:ascii="Consolas" w:hAnsi="Consolas"/>
          <w:color w:val="C7254E"/>
          <w:sz w:val="19"/>
        </w:rPr>
        <w:t>Transition_Time</w:t>
      </w:r>
      <w:r>
        <w:t xml:space="preserve"> (ms). </w:t>
      </w:r>
      <w:r>
        <w:rPr>
          <w:b/>
        </w:rPr>
        <w:t>All six use `Min = T#5s`, `Max = T#60s`</w:t>
      </w:r>
      <w:r>
        <w:t xml:space="preserve"> and are reset by </w:t>
      </w:r>
      <w:r>
        <w:rPr>
          <w:rFonts w:ascii="Consolas" w:hAnsi="Consolas"/>
          <w:color w:val="C7254E"/>
          <w:sz w:val="19"/>
        </w:rPr>
        <w:t>STATUS-START_SEARCH</w:t>
      </w:r>
      <w:r>
        <w:t>.</w:t>
      </w:r>
    </w:p>
    <w:p>
      <w:pPr>
        <w:pStyle w:val="Heading2"/>
      </w:pPr>
      <w:r>
        <w:t>4.6 Verified timing constants (Global Variables)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Tag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MAX_SEARCH_TIME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180 s</w:t>
            </w:r>
          </w:p>
        </w:tc>
        <w:tc>
          <w:tcPr>
            <w:tcW w:type="dxa" w:w="2880"/>
          </w:tcPr>
          <w:p>
            <w:r>
              <w:t>overall search watchdog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T1-T2…T6-T7_TIMER_MIN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5 s</w:t>
            </w:r>
          </w:p>
        </w:tc>
        <w:tc>
          <w:tcPr>
            <w:tcW w:type="dxa" w:w="2880"/>
          </w:tcPr>
          <w:p>
            <w:r>
              <w:t>min per-step time (faster ⇒ abort)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T1-T2…T6-T7_TIMER_MAX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60 s</w:t>
            </w:r>
          </w:p>
        </w:tc>
        <w:tc>
          <w:tcPr>
            <w:tcW w:type="dxa" w:w="2880"/>
          </w:tcPr>
          <w:p>
            <w:r>
              <w:t>max per-step time (slower ⇒ abort)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BEAM_DELAY_TIMER_TIME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180 s</w:t>
            </w:r>
          </w:p>
        </w:tc>
        <w:tc>
          <w:tcPr>
            <w:tcW w:type="dxa" w:w="2880"/>
          </w:tcPr>
          <w:p>
            <w:r>
              <w:t>Standby → Beam-On dwell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RESET_DELAY_TIMER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60 s</w:t>
            </w:r>
          </w:p>
        </w:tc>
        <w:tc>
          <w:tcPr>
            <w:tcW w:type="dxa" w:w="2880"/>
          </w:tcPr>
          <w:p>
            <w:r>
              <w:t>delay returning to Open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DOOR_UNLOCK_DELAY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20 s</w:t>
            </w:r>
          </w:p>
        </w:tc>
        <w:tc>
          <w:tcPr>
            <w:tcW w:type="dxa" w:w="2880"/>
          </w:tcPr>
          <w:p>
            <w:r>
              <w:t>SIF-03 zero-source confirm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LIGHT_CURTAIN_DELAY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 s</w:t>
            </w:r>
          </w:p>
        </w:tc>
        <w:tc>
          <w:tcPr>
            <w:tcW w:type="dxa" w:w="2880"/>
          </w:tcPr>
          <w:p>
            <w:r>
              <w:t>LC monitoring arm delay</w:t>
            </w:r>
          </w:p>
        </w:tc>
      </w:tr>
      <w:tr>
        <w:tc>
          <w:tcPr>
            <w:tcW w:type="dxa" w:w="2880"/>
          </w:tcPr>
          <w:p>
            <w:r>
              <w:t>gate/RF contactor delay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200 ms</w:t>
            </w:r>
          </w:p>
        </w:tc>
        <w:tc>
          <w:tcPr>
            <w:tcW w:type="dxa" w:w="2880"/>
          </w:tcPr>
          <w:p>
            <w:r>
              <w:t>CON-06…10 trip delay</w:t>
            </w:r>
          </w:p>
        </w:tc>
      </w:tr>
    </w:tbl>
    <w:p/>
    <w:p>
      <w:pPr>
        <w:pStyle w:val="Heading2"/>
      </w:pPr>
      <w:r>
        <w:t>4.7 Function-block types used</w:t>
      </w:r>
    </w:p>
    <w:p>
      <w:pPr>
        <w:pStyle w:val="ListBullet"/>
      </w:pPr>
      <w:r>
        <w:rPr>
          <w:b/>
        </w:rPr>
        <w:t>Voters:</w:t>
      </w:r>
      <w:r>
        <w:t xml:space="preserve"> </w:t>
      </w:r>
      <w:r>
        <w:rPr>
          <w:rFonts w:ascii="Consolas" w:hAnsi="Consolas"/>
          <w:color w:val="C7254E"/>
          <w:sz w:val="19"/>
        </w:rPr>
        <w:t>X_2oo3_B</w:t>
      </w:r>
      <w:r>
        <w:t xml:space="preserve"> (sum of 3 BOOLs ≥ 2; also a discrepancy </w:t>
      </w:r>
      <w:r>
        <w:rPr>
          <w:rFonts w:ascii="Consolas" w:hAnsi="Consolas"/>
          <w:color w:val="C7254E"/>
          <w:sz w:val="19"/>
        </w:rPr>
        <w:t>Dev</w:t>
      </w:r>
      <w:r>
        <w:t xml:space="preserve"> output) —</w:t>
      </w:r>
    </w:p>
    <w:p>
      <w:r>
        <w:t xml:space="preserve">  used in SIF-01/02/03/05/06/13. The higher votes 1oo4/1oo7/1oo2 in SIF-08/09/11   are done with plain </w:t>
      </w:r>
      <w:r>
        <w:rPr>
          <w:rFonts w:ascii="Consolas" w:hAnsi="Consolas"/>
          <w:color w:val="C7254E"/>
          <w:sz w:val="19"/>
        </w:rPr>
        <w:t>&amp;</w:t>
      </w:r>
      <w:r>
        <w:t>/</w:t>
      </w:r>
      <w:r>
        <w:rPr>
          <w:rFonts w:ascii="Consolas" w:hAnsi="Consolas"/>
          <w:color w:val="C7254E"/>
          <w:sz w:val="19"/>
        </w:rPr>
        <w:t>&gt;=1</w:t>
      </w:r>
      <w:r>
        <w:t xml:space="preserve"> gating + RS latches, </w:t>
      </w:r>
      <w:r>
        <w:rPr>
          <w:b/>
        </w:rPr>
        <w:t>not</w:t>
      </w:r>
      <w:r>
        <w:t xml:space="preserve"> voter blocks.</w:t>
      </w:r>
    </w:p>
    <w:p>
      <w:pPr>
        <w:pStyle w:val="ListBullet"/>
      </w:pPr>
      <w:r>
        <w:rPr>
          <w:b/>
        </w:rPr>
        <w:t>Analogue trips:</w:t>
      </w:r>
      <w:r>
        <w:t xml:space="preserve"> </w:t>
      </w:r>
      <w:r>
        <w:rPr>
          <w:rFonts w:ascii="Consolas" w:hAnsi="Consolas"/>
          <w:color w:val="C7254E"/>
          <w:sz w:val="19"/>
        </w:rPr>
        <w:t>X_LimH</w:t>
      </w:r>
      <w:r>
        <w:t xml:space="preserve"> (high trip) and </w:t>
      </w:r>
      <w:r>
        <w:rPr>
          <w:rFonts w:ascii="Consolas" w:hAnsi="Consolas"/>
          <w:color w:val="C7254E"/>
          <w:sz w:val="19"/>
        </w:rPr>
        <w:t>X_LimL</w:t>
      </w:r>
      <w:r>
        <w:t xml:space="preserve"> (low trip), each with</w:t>
      </w:r>
    </w:p>
    <w:p>
      <w:r>
        <w:t xml:space="preserve">  hysteresis, trip-delay </w:t>
      </w:r>
      <w:r>
        <w:rPr>
          <w:rFonts w:ascii="Consolas" w:hAnsi="Consolas"/>
          <w:color w:val="C7254E"/>
          <w:sz w:val="19"/>
        </w:rPr>
        <w:t>DT</w:t>
      </w:r>
      <w:r>
        <w:t xml:space="preserve">, </w:t>
      </w:r>
      <w:r>
        <w:rPr>
          <w:rFonts w:ascii="Consolas" w:hAnsi="Consolas"/>
          <w:color w:val="C7254E"/>
          <w:sz w:val="19"/>
        </w:rPr>
        <w:t>Inhibit</w:t>
      </w:r>
      <w:r>
        <w:t xml:space="preserve">, </w:t>
      </w:r>
      <w:r>
        <w:rPr>
          <w:rFonts w:ascii="Consolas" w:hAnsi="Consolas"/>
          <w:color w:val="C7254E"/>
          <w:sz w:val="19"/>
        </w:rPr>
        <w:t>Reset</w:t>
      </w:r>
      <w:r>
        <w:t xml:space="preserve">, </w:t>
      </w:r>
      <w:r>
        <w:rPr>
          <w:rFonts w:ascii="Consolas" w:hAnsi="Consolas"/>
          <w:color w:val="C7254E"/>
          <w:sz w:val="19"/>
        </w:rPr>
        <w:t>Ch_ok</w:t>
      </w:r>
      <w:r>
        <w:t xml:space="preserve">. </w:t>
      </w:r>
      <w:r>
        <w:rPr>
          <w:rFonts w:ascii="Consolas" w:hAnsi="Consolas"/>
          <w:color w:val="C7254E"/>
          <w:sz w:val="19"/>
        </w:rPr>
        <w:t>X_Hx_AI</w:t>
      </w:r>
      <w:r>
        <w:t xml:space="preserve"> scales raw   HIMax counts to engineering units.</w:t>
      </w:r>
    </w:p>
    <w:p>
      <w:pPr>
        <w:pStyle w:val="ListBullet"/>
      </w:pPr>
      <w:r>
        <w:rPr>
          <w:b/>
        </w:rPr>
        <w:t>IEC blocks:</w:t>
      </w:r>
      <w:r>
        <w:t xml:space="preserve"> </w:t>
      </w:r>
      <w:r>
        <w:rPr>
          <w:rFonts w:ascii="Consolas" w:hAnsi="Consolas"/>
          <w:color w:val="C7254E"/>
          <w:sz w:val="19"/>
        </w:rPr>
        <w:t>TON</w:t>
      </w:r>
      <w:r>
        <w:t xml:space="preserve"> (on-delay), </w:t>
      </w:r>
      <w:r>
        <w:rPr>
          <w:rFonts w:ascii="Consolas" w:hAnsi="Consolas"/>
          <w:color w:val="C7254E"/>
          <w:sz w:val="19"/>
        </w:rPr>
        <w:t>TP</w:t>
      </w:r>
      <w:r>
        <w:t xml:space="preserve"> (pulse), </w:t>
      </w:r>
      <w:r>
        <w:rPr>
          <w:rFonts w:ascii="Consolas" w:hAnsi="Consolas"/>
          <w:color w:val="C7254E"/>
          <w:sz w:val="19"/>
        </w:rPr>
        <w:t>RS</w:t>
      </w:r>
      <w:r>
        <w:t>/</w:t>
      </w:r>
      <w:r>
        <w:rPr>
          <w:rFonts w:ascii="Consolas" w:hAnsi="Consolas"/>
          <w:color w:val="C7254E"/>
          <w:sz w:val="19"/>
        </w:rPr>
        <w:t>SR</w:t>
      </w:r>
      <w:r>
        <w:t xml:space="preserve"> (latches),</w:t>
      </w:r>
    </w:p>
    <w:p>
      <w:r>
        <w:t xml:space="preserve">  </w:t>
      </w:r>
      <w:r>
        <w:rPr>
          <w:rFonts w:ascii="Consolas" w:hAnsi="Consolas"/>
          <w:color w:val="C7254E"/>
          <w:sz w:val="19"/>
        </w:rPr>
        <w:t>R_TRIG</w:t>
      </w:r>
      <w:r>
        <w:t>/</w:t>
      </w:r>
      <w:r>
        <w:rPr>
          <w:rFonts w:ascii="Consolas" w:hAnsi="Consolas"/>
          <w:color w:val="C7254E"/>
          <w:sz w:val="19"/>
        </w:rPr>
        <w:t>F_TRIG</w:t>
      </w:r>
      <w:r>
        <w:t xml:space="preserve"> (edge detect), </w:t>
      </w:r>
      <w:r>
        <w:rPr>
          <w:rFonts w:ascii="Consolas" w:hAnsi="Consolas"/>
          <w:color w:val="C7254E"/>
          <w:sz w:val="19"/>
        </w:rPr>
        <w:t>MOVE</w:t>
      </w:r>
      <w:r>
        <w:t xml:space="preserve">, </w:t>
      </w:r>
      <w:r>
        <w:rPr>
          <w:rFonts w:ascii="Consolas" w:hAnsi="Consolas"/>
          <w:color w:val="C7254E"/>
          <w:sz w:val="19"/>
        </w:rPr>
        <w:t>LIMIT</w:t>
      </w:r>
      <w:r>
        <w:t>, comparators.</w:t>
      </w:r>
    </w:p>
    <w:p>
      <w:pPr>
        <w:pStyle w:val="ListBullet"/>
      </w:pPr>
      <w:r>
        <w:rPr>
          <w:b/>
        </w:rPr>
        <w:t>Custom:</w:t>
      </w:r>
      <w:r>
        <w:t xml:space="preserve"> </w:t>
      </w:r>
      <w:r>
        <w:rPr>
          <w:rFonts w:ascii="Consolas" w:hAnsi="Consolas"/>
          <w:color w:val="C7254E"/>
          <w:sz w:val="19"/>
        </w:rPr>
        <w:t>Transition_Timer</w:t>
      </w:r>
      <w:r>
        <w:t xml:space="preserve">, </w:t>
      </w:r>
      <w:r>
        <w:rPr>
          <w:rFonts w:ascii="Consolas" w:hAnsi="Consolas"/>
          <w:color w:val="C7254E"/>
          <w:sz w:val="19"/>
        </w:rPr>
        <w:t>2In_/3In_Discrepency_Alarm</w:t>
      </w:r>
      <w:r>
        <w:t>.</w:t>
      </w:r>
    </w:p>
    <w:p>
      <w:pPr>
        <w:pStyle w:val="Heading2"/>
      </w:pPr>
      <w:r>
        <w:t>4.8 Analogue setpoints (as exported)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Block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Setpoint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Hyst</w:t>
            </w:r>
          </w:p>
        </w:tc>
      </w:tr>
      <w:tr>
        <w:tc>
          <w:tcPr>
            <w:tcW w:type="dxa" w:w="2160"/>
          </w:tcPr>
          <w:p>
            <w:r>
              <w:t>OXMON-01…04 (O₂)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X_LimL</w:t>
            </w:r>
            <w:r>
              <w:t xml:space="preserve"> (low)</w:t>
            </w:r>
          </w:p>
        </w:tc>
        <w:tc>
          <w:tcPr>
            <w:tcW w:type="dxa" w:w="2160"/>
          </w:tcPr>
          <w:p>
            <w:r>
              <w:t>25.0 (full-scale placeholder; commissioned value ≈ 19.5 %)</w:t>
            </w:r>
          </w:p>
        </w:tc>
        <w:tc>
          <w:tcPr>
            <w:tcW w:type="dxa" w:w="2160"/>
          </w:tcPr>
          <w:p>
            <w:r>
              <w:t>0.2</w:t>
            </w:r>
          </w:p>
        </w:tc>
      </w:tr>
      <w:tr>
        <w:tc>
          <w:tcPr>
            <w:tcW w:type="dxa" w:w="2160"/>
          </w:tcPr>
          <w:p>
            <w:r>
              <w:t>IT-01…03 (current)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X_LimH</w:t>
            </w:r>
            <w:r>
              <w:t xml:space="preserve"> (high)</w:t>
            </w:r>
          </w:p>
        </w:tc>
        <w:tc>
          <w:tcPr>
            <w:tcW w:type="dxa" w:w="2160"/>
          </w:tcPr>
          <w:p>
            <w:r>
              <w:t>0.0 (placeholder)</w:t>
            </w:r>
          </w:p>
        </w:tc>
        <w:tc>
          <w:tcPr>
            <w:tcW w:type="dxa" w:w="2160"/>
          </w:tcPr>
          <w:p>
            <w:r>
              <w:t>0.2</w:t>
            </w:r>
          </w:p>
        </w:tc>
      </w:tr>
      <w:tr>
        <w:tc>
          <w:tcPr>
            <w:tcW w:type="dxa" w:w="2160"/>
          </w:tcPr>
          <w:p>
            <w:r>
              <w:t>VT-01…03 (voltage)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X_LimH</w:t>
            </w:r>
            <w:r>
              <w:t xml:space="preserve"> (high)</w:t>
            </w:r>
          </w:p>
        </w:tc>
        <w:tc>
          <w:tcPr>
            <w:tcW w:type="dxa" w:w="2160"/>
          </w:tcPr>
          <w:p>
            <w:r>
              <w:t>0.0 (placeholder)</w:t>
            </w:r>
          </w:p>
        </w:tc>
        <w:tc>
          <w:tcPr>
            <w:tcW w:type="dxa" w:w="2160"/>
          </w:tcPr>
          <w:p>
            <w:r>
              <w:t>0.2</w:t>
            </w:r>
          </w:p>
        </w:tc>
      </w:tr>
      <w:tr>
        <w:tc>
          <w:tcPr>
            <w:tcW w:type="dxa" w:w="2160"/>
          </w:tcPr>
          <w:p>
            <w:r>
              <w:t>RDMN dose/rate</w:t>
            </w:r>
          </w:p>
        </w:tc>
        <w:tc>
          <w:tcPr>
            <w:tcW w:type="dxa" w:w="2160"/>
          </w:tcPr>
          <w:p>
            <w:r>
              <w:t>digital trip contacts (&gt;4 mA per C&amp;E)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r>
        <w:t xml:space="preserve">Each AI channel also exposes </w:t>
      </w:r>
      <w:r>
        <w:rPr>
          <w:rFonts w:ascii="Consolas" w:hAnsi="Consolas"/>
          <w:color w:val="C7254E"/>
          <w:sz w:val="19"/>
        </w:rPr>
        <w:t>_OC</w:t>
      </w:r>
      <w:r>
        <w:t xml:space="preserve"> (open-circuit), </w:t>
      </w:r>
      <w:r>
        <w:rPr>
          <w:rFonts w:ascii="Consolas" w:hAnsi="Consolas"/>
          <w:color w:val="C7254E"/>
          <w:sz w:val="19"/>
        </w:rPr>
        <w:t>_SC</w:t>
      </w:r>
      <w:r>
        <w:t xml:space="preserve"> (short-circuit) and </w:t>
      </w:r>
      <w:r>
        <w:rPr>
          <w:rFonts w:ascii="Consolas" w:hAnsi="Consolas"/>
          <w:color w:val="C7254E"/>
          <w:sz w:val="19"/>
        </w:rPr>
        <w:t>_CH_OK</w:t>
      </w:r>
      <w:r>
        <w:t xml:space="preserve"> diagnostics. The simulator uses 19.5 %O₂ and 4 mA as illustrative trip points — adjust in </w:t>
      </w:r>
      <w:r>
        <w:rPr>
          <w:rFonts w:ascii="Consolas" w:hAnsi="Consolas"/>
          <w:color w:val="C7254E"/>
          <w:sz w:val="19"/>
        </w:rPr>
        <w:t>data/cause_effect.json</w:t>
      </w:r>
      <w:r>
        <w:t xml:space="preserve"> to match the commissioned values.</w:t>
      </w:r>
    </w:p>
    <w:p>
      <w:pPr>
        <w:pStyle w:val="Heading2"/>
      </w:pPr>
      <w:r>
        <w:t>4.9 Things worth knowing for support work</w:t>
      </w:r>
    </w:p>
    <w:p>
      <w:pPr>
        <w:pStyle w:val="ListBullet"/>
      </w:pPr>
      <w:r>
        <w:rPr>
          <w:b/>
        </w:rPr>
        <w:t>Latching / "no silent restart":</w:t>
      </w:r>
      <w:r>
        <w:t xml:space="preserve"> trips and the search-complete state are RS</w:t>
      </w:r>
    </w:p>
    <w:p>
      <w:r>
        <w:t xml:space="preserve">  latches. After any trip you need an explicit </w:t>
      </w:r>
      <w:r>
        <w:rPr>
          <w:b/>
        </w:rPr>
        <w:t>reset</w:t>
      </w:r>
      <w:r>
        <w:t xml:space="preserve"> *and* (for the hazard) a   </w:t>
      </w:r>
      <w:r>
        <w:rPr>
          <w:b/>
        </w:rPr>
        <w:t>fresh search</w:t>
      </w:r>
      <w:r>
        <w:t>. Modelled exactly in the simulator.</w:t>
      </w:r>
    </w:p>
    <w:p>
      <w:pPr>
        <w:pStyle w:val="ListBullet"/>
      </w:pPr>
      <w:r>
        <w:rPr>
          <w:b/>
        </w:rPr>
        <w:t>Resets are separate:</w:t>
      </w:r>
      <w:r>
        <w:t xml:space="preserve"> </w:t>
      </w:r>
      <w:r>
        <w:rPr>
          <w:rFonts w:ascii="Consolas" w:hAnsi="Consolas"/>
          <w:color w:val="C7254E"/>
          <w:sz w:val="19"/>
        </w:rPr>
        <w:t>IOC-01-BOB:RESET</w:t>
      </w:r>
      <w:r>
        <w:t xml:space="preserve"> (SIF-08), </w:t>
      </w:r>
      <w:r>
        <w:rPr>
          <w:rFonts w:ascii="Consolas" w:hAnsi="Consolas"/>
          <w:color w:val="C7254E"/>
          <w:sz w:val="19"/>
        </w:rPr>
        <w:t>…-RDMN:RESET</w:t>
      </w:r>
      <w:r>
        <w:t xml:space="preserve"> (SIF-09),</w:t>
      </w:r>
    </w:p>
    <w:p>
      <w:r>
        <w:t xml:space="preserve">  </w:t>
      </w:r>
      <w:r>
        <w:rPr>
          <w:rFonts w:ascii="Consolas" w:hAnsi="Consolas"/>
          <w:color w:val="C7254E"/>
          <w:sz w:val="19"/>
        </w:rPr>
        <w:t>…-GAS:RESET</w:t>
      </w:r>
      <w:r>
        <w:t xml:space="preserve"> (SIF-11), Open/Reset </w:t>
      </w:r>
      <w:r>
        <w:rPr>
          <w:rFonts w:ascii="Consolas" w:hAnsi="Consolas"/>
          <w:color w:val="C7254E"/>
          <w:sz w:val="19"/>
        </w:rPr>
        <w:t>OR-01</w:t>
      </w:r>
      <w:r>
        <w:t xml:space="preserve"> (SIF-03, only live after the 20 s   zero-source confirm — watch </w:t>
      </w:r>
      <w:r>
        <w:rPr>
          <w:rFonts w:ascii="Consolas" w:hAnsi="Consolas"/>
          <w:color w:val="C7254E"/>
          <w:sz w:val="19"/>
        </w:rPr>
        <w:t>OR-01:LED</w:t>
      </w:r>
      <w:r>
        <w:t>).</w:t>
      </w:r>
    </w:p>
    <w:p>
      <w:pPr>
        <w:pStyle w:val="ListBullet"/>
      </w:pPr>
      <w:r>
        <w:rPr>
          <w:b/>
        </w:rPr>
        <w:t>Dual-channel devices</w:t>
      </w:r>
      <w:r>
        <w:t xml:space="preserve"> (BOB, BLUEL, ANNUN, BONI, BOBI) are read as </w:t>
      </w:r>
      <w:r>
        <w:rPr>
          <w:rFonts w:ascii="Consolas" w:hAnsi="Consolas"/>
          <w:color w:val="C7254E"/>
          <w:sz w:val="19"/>
        </w:rPr>
        <w:t>:A</w:t>
      </w:r>
      <w:r>
        <w:t>/</w:t>
      </w:r>
      <w:r>
        <w:rPr>
          <w:rFonts w:ascii="Consolas" w:hAnsi="Consolas"/>
          <w:color w:val="C7254E"/>
          <w:sz w:val="19"/>
        </w:rPr>
        <w:t>:B</w:t>
      </w:r>
    </w:p>
    <w:p>
      <w:r>
        <w:t xml:space="preserve">  pairs and AND'd; discrepancy-alarm blocks give first-up annunciation.</w:t>
      </w:r>
    </w:p>
    <w:p>
      <w:pPr>
        <w:pStyle w:val="ListBullet"/>
      </w:pPr>
      <w:r>
        <w:rPr>
          <w:b/>
        </w:rPr>
        <w:t>No application bypass/maintenance-override block exists</w:t>
      </w:r>
      <w:r>
        <w:t xml:space="preserve"> — overrides are done</w:t>
      </w:r>
    </w:p>
    <w:p>
      <w:r>
        <w:t xml:space="preserve">  only via SILworX </w:t>
      </w:r>
      <w:r>
        <w:rPr>
          <w:b/>
        </w:rPr>
        <w:t>Global Forcing</w:t>
      </w:r>
      <w:r>
        <w:t xml:space="preserve"> (Watchpages pp.711–712). (If you saw an   </w:t>
      </w:r>
      <w:r>
        <w:rPr>
          <w:rFonts w:ascii="Consolas" w:hAnsi="Consolas"/>
          <w:color w:val="C7254E"/>
          <w:sz w:val="19"/>
        </w:rPr>
        <w:t>LXS_BYPASS</w:t>
      </w:r>
      <w:r>
        <w:t xml:space="preserve"> block elsewhere, that belongs to a *different, unrelated* project   that used to be in this repo's history — not B10E.)</w:t>
      </w:r>
    </w:p>
    <w:p>
      <w:pPr>
        <w:pStyle w:val="ListBullet"/>
      </w:pPr>
      <w:r>
        <w:rPr>
          <w:b/>
        </w:rPr>
        <w:t>Comms:</w:t>
      </w:r>
      <w:r>
        <w:t xml:space="preserve"> Modbus TCP slave on </w:t>
      </w:r>
      <w:r>
        <w:rPr>
          <w:b/>
        </w:rPr>
        <w:t>port 502</w:t>
      </w:r>
      <w:r>
        <w:t xml:space="preserve"> exposes the SFC state bits and the</w:t>
      </w:r>
    </w:p>
    <w:p>
      <w:r>
        <w:t xml:space="preserve">  oxygen readings; an OPC-UA server mirrors most tags. Good HMI/SCADA handles.</w:t>
      </w:r>
    </w:p>
    <w:p>
      <w:pPr>
        <w:pStyle w:val="ListBullet"/>
      </w:pPr>
      <w:r>
        <w:rPr>
          <w:b/>
        </w:rPr>
        <w:t>Naming wart:</w:t>
      </w:r>
      <w:r>
        <w:t xml:space="preserve"> the PLC tag database uses </w:t>
      </w:r>
      <w:r>
        <w:rPr>
          <w:rFonts w:ascii="Consolas" w:hAnsi="Consolas"/>
          <w:color w:val="C7254E"/>
          <w:sz w:val="19"/>
        </w:rPr>
        <w:t>BL10E-PS-…</w:t>
      </w:r>
      <w:r>
        <w:t xml:space="preserve"> while the SIF block</w:t>
      </w:r>
    </w:p>
    <w:p>
      <w:r>
        <w:t xml:space="preserve">  names and the C&amp;E "EPICS/DCS Tag" use </w:t>
      </w:r>
      <w:r>
        <w:rPr>
          <w:rFonts w:ascii="Consolas" w:hAnsi="Consolas"/>
          <w:color w:val="C7254E"/>
          <w:sz w:val="19"/>
        </w:rPr>
        <w:t>B10E-PS-…</w:t>
      </w:r>
      <w:r>
        <w:t xml:space="preserve">. Same devices. Door locks   appear </w:t>
      </w:r>
      <w:r>
        <w:rPr>
          <w:b/>
        </w:rPr>
        <w:t>twice</w:t>
      </w:r>
      <w:r>
        <w:t xml:space="preserve">: as outputs </w:t>
      </w:r>
      <w:r>
        <w:rPr>
          <w:rFonts w:ascii="Consolas" w:hAnsi="Consolas"/>
          <w:color w:val="C7254E"/>
          <w:sz w:val="19"/>
        </w:rPr>
        <w:t>SOL-01…06</w:t>
      </w:r>
      <w:r>
        <w:t xml:space="preserve"> and as feedback inputs </w:t>
      </w:r>
      <w:r>
        <w:rPr>
          <w:rFonts w:ascii="Consolas" w:hAnsi="Consolas"/>
          <w:color w:val="C7254E"/>
          <w:sz w:val="19"/>
        </w:rPr>
        <w:t>GADL-/SADL-</w:t>
      </w:r>
      <w:r>
        <w:t>.</w:t>
      </w:r>
    </w:p>
    <w:p>
      <w:r>
        <w:t xml:space="preserve">*External drawings referenced by the C&amp;E but not in this repo:* SRS </w:t>
      </w:r>
      <w:r>
        <w:rPr>
          <w:rFonts w:ascii="Consolas" w:hAnsi="Consolas"/>
          <w:color w:val="C7254E"/>
          <w:sz w:val="19"/>
        </w:rPr>
        <w:t>TDI-PSS-SRS-0002</w:t>
      </w:r>
      <w:r>
        <w:t xml:space="preserve">, SIF logic </w:t>
      </w:r>
      <w:r>
        <w:rPr>
          <w:rFonts w:ascii="Consolas" w:hAnsi="Consolas"/>
          <w:color w:val="C7254E"/>
          <w:sz w:val="19"/>
        </w:rPr>
        <w:t>Dwg 1224211</w:t>
      </w:r>
      <w:r>
        <w:t xml:space="preserve">, layout </w:t>
      </w:r>
      <w:r>
        <w:rPr>
          <w:rFonts w:ascii="Consolas" w:hAnsi="Consolas"/>
          <w:color w:val="C7254E"/>
          <w:sz w:val="19"/>
        </w:rPr>
        <w:t>Dwg 1212854</w:t>
      </w:r>
      <w:r>
        <w:t>.</w:t>
      </w:r>
    </w:p>
    <w:p>
      <w:r>
        <w:br w:type="page"/>
      </w:r>
    </w:p>
    <w:p>
      <w:pPr>
        <w:pStyle w:val="Heading1"/>
      </w:pPr>
      <w:r>
        <w:t>5 · How to use the simulator</w:t>
      </w:r>
    </w:p>
    <w:p>
      <w:r>
        <w:t>*No installation. Pure Python 3 standard library. Nothing connects to real plant.*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5.1 The three programs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python3 scenarios.py</w:t>
            </w:r>
          </w:p>
        </w:tc>
        <w:tc>
          <w:tcPr>
            <w:tcW w:type="dxa" w:w="4320"/>
          </w:tcPr>
          <w:p>
            <w:r>
              <w:t xml:space="preserve">Runs 7 worked examples as a </w:t>
            </w:r>
            <w:r>
              <w:rPr>
                <w:b/>
              </w:rPr>
              <w:t>self-test</w:t>
            </w:r>
            <w:r>
              <w:t xml:space="preserve"> (PASS/FAIL). Run this first — if it is 7/7, the model matches the Cause &amp; Effect matrix.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python3 pss_cli.py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Interactive</w:t>
            </w:r>
            <w:r>
              <w:t xml:space="preserve"> — you type commands, it shows the live state. This is the one you'll use to learn and to rehearse the test procedure.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pss_sim.py</w:t>
            </w:r>
          </w:p>
        </w:tc>
        <w:tc>
          <w:tcPr>
            <w:tcW w:type="dxa" w:w="4320"/>
          </w:tcPr>
          <w:p>
            <w:r>
              <w:t xml:space="preserve">The </w:t>
            </w:r>
            <w:r>
              <w:rPr>
                <w:b/>
              </w:rPr>
              <w:t>engine</w:t>
            </w:r>
            <w:r>
              <w:t xml:space="preserve"> (imported by the other two). Read it to see the logic in ~350 commented lines.</w:t>
            </w:r>
          </w:p>
        </w:tc>
      </w:tr>
    </w:tbl>
    <w:p/>
    <w:p>
      <w:pPr>
        <w:pStyle w:val="Heading2"/>
      </w:pPr>
      <w:r>
        <w:t>5.2 Reading the status panel</w:t>
      </w:r>
    </w:p>
    <w:p>
      <w:r>
        <w:t xml:space="preserve">After every command the CLI prints a panel. Top line = </w:t>
      </w:r>
      <w:r>
        <w:rPr>
          <w:b/>
        </w:rPr>
        <w:t>HUTCH STATE</w:t>
      </w:r>
      <w:r>
        <w:t xml:space="preserve"> (the SFC step) with the search/step timers. Then:</w:t>
      </w:r>
    </w:p>
    <w:p>
      <w:pPr>
        <w:pStyle w:val="ListBullet"/>
      </w:pPr>
      <w:r>
        <w:rPr>
          <w:b/>
        </w:rPr>
        <w:t>inputs:</w:t>
      </w:r>
      <w:r>
        <w:t xml:space="preserve"> card, keys, beam request; the open-vote counts for each door group</w:t>
      </w:r>
    </w:p>
    <w:p>
      <w:r>
        <w:t xml:space="preserve">  (e.g. </w:t>
      </w:r>
      <w:r>
        <w:rPr>
          <w:rFonts w:ascii="Consolas" w:hAnsi="Consolas"/>
          <w:color w:val="C7254E"/>
          <w:sz w:val="19"/>
        </w:rPr>
        <w:t>Gen DOOR (grp A 2oo3) open-votes 1/3</w:t>
      </w:r>
      <w:r>
        <w:t xml:space="preserve">); current/voltage votes →   </w:t>
      </w:r>
      <w:r>
        <w:rPr>
          <w:rFonts w:ascii="Consolas" w:hAnsi="Consolas"/>
          <w:color w:val="C7254E"/>
          <w:sz w:val="19"/>
        </w:rPr>
        <w:t>radiation_present</w:t>
      </w:r>
      <w:r>
        <w:t>; oxygen/BOB/RDMN counts and latch state.</w:t>
      </w:r>
    </w:p>
    <w:p>
      <w:pPr>
        <w:pStyle w:val="ListBullet"/>
      </w:pPr>
      <w:r>
        <w:rPr>
          <w:b/>
        </w:rPr>
        <w:t>outputs (ON = energised):</w:t>
      </w:r>
      <w:r>
        <w:t xml:space="preserve"> e-source contactors </w:t>
      </w:r>
      <w:r>
        <w:rPr>
          <w:rFonts w:ascii="Consolas" w:hAnsi="Consolas"/>
          <w:color w:val="C7254E"/>
          <w:sz w:val="19"/>
        </w:rPr>
        <w:t>C01..C05</w:t>
      </w:r>
      <w:r>
        <w:t xml:space="preserve">, RF </w:t>
      </w:r>
      <w:r>
        <w:rPr>
          <w:rFonts w:ascii="Consolas" w:hAnsi="Consolas"/>
          <w:color w:val="C7254E"/>
          <w:sz w:val="19"/>
        </w:rPr>
        <w:t>C06..C10</w:t>
      </w:r>
      <w:r>
        <w:t>,</w:t>
      </w:r>
    </w:p>
    <w:p>
      <w:r>
        <w:t xml:space="preserve">  door locks, annunciator sign, blue lights/indicators, beacons, LN₂ valve, O₂   lights, and the Open/Reset LED.</w:t>
      </w:r>
    </w:p>
    <w:p>
      <w:r>
        <w:t xml:space="preserve">Remember </w:t>
      </w:r>
      <w:r>
        <w:rPr>
          <w:b/>
        </w:rPr>
        <w:t>ON = energised</w:t>
      </w:r>
      <w:r>
        <w:t>: for a contactor that means *hazard powered*; for a lock it means *door locked*; lowercase/</w:t>
      </w:r>
      <w:r>
        <w:rPr>
          <w:rFonts w:ascii="Consolas" w:hAnsi="Consolas"/>
          <w:color w:val="C7254E"/>
          <w:sz w:val="19"/>
        </w:rPr>
        <w:t>off</w:t>
      </w:r>
      <w:r>
        <w:t xml:space="preserve"> = the safe state.</w:t>
      </w:r>
    </w:p>
    <w:p>
      <w:r>
        <w:t xml:space="preserve">If something has tripped, a red </w:t>
      </w:r>
      <w:r>
        <w:rPr>
          <w:b/>
        </w:rPr>
        <w:t>TRIPS:</w:t>
      </w:r>
      <w:r>
        <w:t xml:space="preserve"> line lists the reasons. If a search was aborted, a yellow </w:t>
      </w:r>
      <w:r>
        <w:rPr>
          <w:b/>
        </w:rPr>
        <w:t>last abort:</w:t>
      </w:r>
      <w:r>
        <w:t xml:space="preserve"> line tells you why.</w:t>
      </w:r>
    </w:p>
    <w:p>
      <w:pPr>
        <w:pStyle w:val="Heading2"/>
      </w:pPr>
      <w:r>
        <w:t>5.3 Command reference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Example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Meaning</w:t>
            </w:r>
          </w:p>
        </w:tc>
        <w:tc>
          <w:tcPr>
            <w:tcW w:type="dxa" w:w="2160"/>
            <w:shd w:val="clear" w:fill="1F4E79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search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search</w:t>
            </w:r>
          </w:p>
        </w:tc>
        <w:tc>
          <w:tcPr>
            <w:tcW w:type="dxa" w:w="2160"/>
          </w:tcPr>
          <w:p>
            <w:r>
              <w:t>auto-run a full valid search → BEAM_ON (does the waits for you)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card</w:t>
            </w:r>
            <w: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start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card</w:t>
            </w:r>
          </w:p>
        </w:tc>
        <w:tc>
          <w:tcPr>
            <w:tcW w:type="dxa" w:w="2160"/>
          </w:tcPr>
          <w:p>
            <w:r>
              <w:t>insert the search card (begins T1 if keys/doors OK)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lcrx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lcrx</w:t>
            </w:r>
          </w:p>
        </w:tc>
        <w:tc>
          <w:tcPr>
            <w:tcW w:type="dxa" w:w="2160"/>
          </w:tcPr>
          <w:p>
            <w:r>
              <w:t>light-curtain single pass-through (T2)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asb1</w:t>
            </w:r>
            <w:r>
              <w:t>…</w:t>
            </w:r>
            <w:r>
              <w:rPr>
                <w:rFonts w:ascii="Consolas" w:hAnsi="Consolas"/>
                <w:color w:val="C7254E"/>
                <w:sz w:val="19"/>
              </w:rPr>
              <w:t>asb4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asb1</w:t>
            </w:r>
          </w:p>
        </w:tc>
        <w:tc>
          <w:tcPr>
            <w:tcW w:type="dxa" w:w="2160"/>
          </w:tcPr>
          <w:p>
            <w:r>
              <w:t>press an area-search button (T3…T6)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asbf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asbf</w:t>
            </w:r>
          </w:p>
        </w:tc>
        <w:tc>
          <w:tcPr>
            <w:tcW w:type="dxa" w:w="2160"/>
          </w:tcPr>
          <w:p>
            <w:r>
              <w:t>final search button (T7 → STANDBY)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enable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enable</w:t>
            </w:r>
          </w:p>
        </w:tc>
        <w:tc>
          <w:tcPr>
            <w:tcW w:type="dxa" w:w="2160"/>
          </w:tcPr>
          <w:p>
            <w:r>
              <w:t>operator "enable beam" request (needed for T8)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wait &lt;s&gt;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wait 10</w:t>
            </w:r>
          </w:p>
        </w:tc>
        <w:tc>
          <w:tcPr>
            <w:tcW w:type="dxa" w:w="2160"/>
          </w:tcPr>
          <w:p>
            <w:r>
              <w:t>let time pass — needed between search steps (≥5 s)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`door &lt;tag&gt; open\</w:t>
            </w:r>
          </w:p>
        </w:tc>
        <w:tc>
          <w:tcPr>
            <w:tcW w:type="dxa" w:w="2160"/>
          </w:tcPr>
          <w:p>
            <w:r>
              <w:t>close`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door GADC01 open</w:t>
            </w:r>
          </w:p>
        </w:tc>
        <w:tc>
          <w:tcPr>
            <w:tcW w:type="dxa" w:w="2160"/>
          </w:tcPr>
          <w:p>
            <w:r>
              <w:t>move a door switch (GADC01-06, SADC01-05)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bob &lt;n&gt; [up]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bob 3</w:t>
            </w:r>
            <w: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bob 3 up</w:t>
            </w:r>
          </w:p>
        </w:tc>
        <w:tc>
          <w:tcPr>
            <w:tcW w:type="dxa" w:w="2160"/>
          </w:tcPr>
          <w:p>
            <w:r>
              <w:t>press/release beam-off button n (1-8)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`key &lt;K&gt; on\</w:t>
            </w:r>
          </w:p>
        </w:tc>
        <w:tc>
          <w:tcPr>
            <w:tcW w:type="dxa" w:w="2160"/>
          </w:tcPr>
          <w:p>
            <w:r>
              <w:t>off`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key KEY03 off</w:t>
            </w:r>
          </w:p>
        </w:tc>
        <w:tc>
          <w:tcPr>
            <w:tcW w:type="dxa" w:w="2160"/>
          </w:tcPr>
          <w:p>
            <w:r>
              <w:t>turn an enable key (KEY01/02/03)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ai &lt;tag&gt; &lt;val&gt;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ai OXMON02 18</w:t>
            </w:r>
          </w:p>
        </w:tc>
        <w:tc>
          <w:tcPr>
            <w:tcW w:type="dxa" w:w="2160"/>
          </w:tcPr>
          <w:p>
            <w:r>
              <w:t>set an analogue input (OXMON01-04, IT01-03, VT01-03)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lc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lc</w:t>
            </w:r>
          </w:p>
        </w:tc>
        <w:tc>
          <w:tcPr>
            <w:tcW w:type="dxa" w:w="2160"/>
          </w:tcPr>
          <w:p>
            <w:r>
              <w:t>extra light-curtain interrupt (aborts a monitored search)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reset &lt;R&gt;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reset BOB</w:t>
            </w:r>
          </w:p>
        </w:tc>
        <w:tc>
          <w:tcPr>
            <w:tcW w:type="dxa" w:w="2160"/>
          </w:tcPr>
          <w:p>
            <w:r>
              <w:t>press a reset PB (BOB / RDMN / GAS / OR)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state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state</w:t>
            </w:r>
          </w:p>
        </w:tc>
        <w:tc>
          <w:tcPr>
            <w:tcW w:type="dxa" w:w="2160"/>
          </w:tcPr>
          <w:p>
            <w:r>
              <w:t>reprint the panel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log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log</w:t>
            </w:r>
          </w:p>
        </w:tc>
        <w:tc>
          <w:tcPr>
            <w:tcW w:type="dxa" w:w="2160"/>
          </w:tcPr>
          <w:p>
            <w:r>
              <w:t>last 15 internal events (advances/aborts)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help</w:t>
            </w:r>
            <w: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quit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help / exit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t>5.4 Five things to try (10 minutes)</w:t>
      </w:r>
    </w:p>
    <w:p>
      <w:pPr>
        <w:pStyle w:val="ListNumber"/>
      </w:pPr>
      <w:r>
        <w:rPr>
          <w:b/>
        </w:rPr>
        <w:t>Happy path:</w:t>
      </w:r>
      <w:r>
        <w:t xml:space="preserve"> </w:t>
      </w:r>
      <w:r>
        <w:rPr>
          <w:rFonts w:ascii="Consolas" w:hAnsi="Consolas"/>
          <w:color w:val="C7254E"/>
          <w:sz w:val="19"/>
        </w:rPr>
        <w:t>search</w:t>
      </w:r>
      <w:r>
        <w:t xml:space="preserve"> → watch it reach BEAM_ON with contactors energised.</w:t>
      </w:r>
    </w:p>
    <w:p>
      <w:pPr>
        <w:pStyle w:val="ListNumber"/>
      </w:pPr>
      <w:r>
        <w:rPr>
          <w:b/>
        </w:rPr>
        <w:t>E-stop &amp; latch:</w:t>
      </w:r>
      <w:r>
        <w:t xml:space="preserve"> from BEAM_ON, </w:t>
      </w:r>
      <w:r>
        <w:rPr>
          <w:rFonts w:ascii="Consolas" w:hAnsi="Consolas"/>
          <w:color w:val="C7254E"/>
          <w:sz w:val="19"/>
        </w:rPr>
        <w:t>bob 1</w:t>
      </w:r>
      <w:r>
        <w:t xml:space="preserve"> (everything trips), </w:t>
      </w:r>
      <w:r>
        <w:rPr>
          <w:rFonts w:ascii="Consolas" w:hAnsi="Consolas"/>
          <w:color w:val="C7254E"/>
          <w:sz w:val="19"/>
        </w:rPr>
        <w:t>bob 1 up</w:t>
      </w:r>
    </w:p>
    <w:p>
      <w:r>
        <w:t xml:space="preserve">   (stays tripped), </w:t>
      </w:r>
      <w:r>
        <w:rPr>
          <w:rFonts w:ascii="Consolas" w:hAnsi="Consolas"/>
          <w:color w:val="C7254E"/>
          <w:sz w:val="19"/>
        </w:rPr>
        <w:t>reset BOB</w:t>
      </w:r>
      <w:r>
        <w:t xml:space="preserve">, then </w:t>
      </w:r>
      <w:r>
        <w:rPr>
          <w:rFonts w:ascii="Consolas" w:hAnsi="Consolas"/>
          <w:color w:val="C7254E"/>
          <w:sz w:val="19"/>
        </w:rPr>
        <w:t>search</w:t>
      </w:r>
      <w:r>
        <w:t xml:space="preserve"> again to recover.</w:t>
      </w:r>
    </w:p>
    <w:p>
      <w:pPr>
        <w:pStyle w:val="ListNumber"/>
      </w:pPr>
      <w:r>
        <w:rPr>
          <w:b/>
        </w:rPr>
        <w:t>2oo3 voting:</w:t>
      </w:r>
      <w:r>
        <w:t xml:space="preserve"> from BEAM_ON, </w:t>
      </w:r>
      <w:r>
        <w:rPr>
          <w:rFonts w:ascii="Consolas" w:hAnsi="Consolas"/>
          <w:color w:val="C7254E"/>
          <w:sz w:val="19"/>
        </w:rPr>
        <w:t>door GADC01 open</w:t>
      </w:r>
      <w:r>
        <w:t xml:space="preserve"> (no trip), `door GADC02</w:t>
      </w:r>
    </w:p>
    <w:p>
      <w:r>
        <w:t xml:space="preserve">   open` (trips). One switch is tolerated, two are not.</w:t>
      </w:r>
    </w:p>
    <w:p>
      <w:pPr>
        <w:pStyle w:val="ListNumber"/>
      </w:pPr>
      <w:r>
        <w:rPr>
          <w:b/>
        </w:rPr>
        <w:t>Oxygen:</w:t>
      </w:r>
      <w:r>
        <w:t xml:space="preserve"> </w:t>
      </w:r>
      <w:r>
        <w:rPr>
          <w:rFonts w:ascii="Consolas" w:hAnsi="Consolas"/>
          <w:color w:val="C7254E"/>
          <w:sz w:val="19"/>
        </w:rPr>
        <w:t>ai OXMON03 17</w:t>
      </w:r>
      <w:r>
        <w:t xml:space="preserve"> → LN₂ valve closes, O₂ lights red; `ai OXMON03</w:t>
      </w:r>
    </w:p>
    <w:p>
      <w:r>
        <w:t xml:space="preserve">   20.9</w:t>
      </w:r>
      <w:r>
        <w:rPr>
          <w:rFonts w:ascii="Consolas" w:hAnsi="Consolas"/>
          <w:color w:val="C7254E"/>
          <w:sz w:val="19"/>
        </w:rPr>
        <w:t xml:space="preserve"> + </w:t>
      </w:r>
      <w:r>
        <w:t>reset GAS` to clear.</w:t>
      </w:r>
    </w:p>
    <w:p>
      <w:pPr>
        <w:pStyle w:val="ListNumber"/>
      </w:pPr>
      <w:r>
        <w:rPr>
          <w:b/>
        </w:rPr>
        <w:t>Break a search:</w:t>
      </w:r>
      <w:r>
        <w:t xml:space="preserve"> </w:t>
      </w:r>
      <w:r>
        <w:rPr>
          <w:rFonts w:ascii="Consolas" w:hAnsi="Consolas"/>
          <w:color w:val="C7254E"/>
          <w:sz w:val="19"/>
        </w:rPr>
        <w:t>card</w:t>
      </w:r>
      <w:r>
        <w:t xml:space="preserve">, </w:t>
      </w:r>
      <w:r>
        <w:rPr>
          <w:rFonts w:ascii="Consolas" w:hAnsi="Consolas"/>
          <w:color w:val="C7254E"/>
          <w:sz w:val="19"/>
        </w:rPr>
        <w:t>wait 2</w:t>
      </w:r>
      <w:r>
        <w:t xml:space="preserve">, </w:t>
      </w:r>
      <w:r>
        <w:rPr>
          <w:rFonts w:ascii="Consolas" w:hAnsi="Consolas"/>
          <w:color w:val="C7254E"/>
          <w:sz w:val="19"/>
        </w:rPr>
        <w:t>lcrx</w:t>
      </w:r>
      <w:r>
        <w:t xml:space="preserve"> → aborts "too fast"; or </w:t>
      </w:r>
      <w:r>
        <w:rPr>
          <w:rFonts w:ascii="Consolas" w:hAnsi="Consolas"/>
          <w:color w:val="C7254E"/>
          <w:sz w:val="19"/>
        </w:rPr>
        <w:t>card</w:t>
      </w:r>
      <w:r>
        <w:t>,</w:t>
      </w:r>
    </w:p>
    <w:p>
      <w:r>
        <w:t xml:space="preserve">   </w:t>
      </w:r>
      <w:r>
        <w:rPr>
          <w:rFonts w:ascii="Consolas" w:hAnsi="Consolas"/>
          <w:color w:val="C7254E"/>
          <w:sz w:val="19"/>
        </w:rPr>
        <w:t>wait 10</w:t>
      </w:r>
      <w:r>
        <w:t xml:space="preserve">, </w:t>
      </w:r>
      <w:r>
        <w:rPr>
          <w:rFonts w:ascii="Consolas" w:hAnsi="Consolas"/>
          <w:color w:val="C7254E"/>
          <w:sz w:val="19"/>
        </w:rPr>
        <w:t>asb1</w:t>
      </w:r>
      <w:r>
        <w:t xml:space="preserve"> → aborts "out-of-order".</w:t>
      </w:r>
    </w:p>
    <w:p>
      <w:pPr>
        <w:pStyle w:val="Heading2"/>
      </w:pPr>
      <w:r>
        <w:t>5.5 Changing the data</w:t>
      </w:r>
    </w:p>
    <w:p>
      <w:r>
        <w:t xml:space="preserve">Everything the engine knows lives in </w:t>
      </w:r>
      <w:r>
        <w:rPr>
          <w:rFonts w:ascii="Consolas" w:hAnsi="Consolas"/>
          <w:color w:val="C7254E"/>
          <w:sz w:val="19"/>
        </w:rPr>
        <w:t>data/cause_effect.json</w:t>
      </w:r>
      <w:r>
        <w:t>:</w:t>
      </w:r>
    </w:p>
    <w:p>
      <w:pPr>
        <w:pStyle w:val="ListBullet"/>
      </w:pPr>
      <w:r>
        <w:t>setpoints (e.g. oxygen 19.5 %, current/voltage 4 mA),</w:t>
      </w:r>
    </w:p>
    <w:p>
      <w:pPr>
        <w:pStyle w:val="ListBullet"/>
      </w:pPr>
      <w:r>
        <w:t>voting schemes per group,</w:t>
      </w:r>
    </w:p>
    <w:p>
      <w:pPr>
        <w:pStyle w:val="ListBullet"/>
      </w:pPr>
      <w:r>
        <w:t>the timing constants,</w:t>
      </w:r>
    </w:p>
    <w:p>
      <w:pPr>
        <w:pStyle w:val="ListBullet"/>
      </w:pPr>
      <w:r>
        <w:t>which causes/effects belong to which SIF.</w:t>
      </w:r>
    </w:p>
    <w:p>
      <w:r>
        <w:t xml:space="preserve">Edit that file and re-run </w:t>
      </w:r>
      <w:r>
        <w:rPr>
          <w:rFonts w:ascii="Consolas" w:hAnsi="Consolas"/>
          <w:color w:val="C7254E"/>
          <w:sz w:val="19"/>
        </w:rPr>
        <w:t>scenarios.py</w:t>
      </w:r>
      <w:r>
        <w:t xml:space="preserve"> — no code change needed for setpoints or voting. The exact PLC values are in </w:t>
      </w:r>
      <w:r>
        <w:rPr>
          <w:rFonts w:ascii="Consolas" w:hAnsi="Consolas"/>
          <w:color w:val="C7254E"/>
          <w:sz w:val="19"/>
        </w:rPr>
        <w:t>docs/04_PROGRAM_LOGIC_REFERENCE.md §4.6/4.8</w:t>
      </w:r>
      <w:r>
        <w:t>.</w:t>
      </w:r>
    </w:p>
    <w:p>
      <w:pPr>
        <w:pStyle w:val="Heading2"/>
      </w:pPr>
      <w:r>
        <w:t>5.6 Honest limits of the model (so you don't over-trust it)</w:t>
      </w:r>
    </w:p>
    <w:p>
      <w:r>
        <w:t xml:space="preserve">This is a </w:t>
      </w:r>
      <w:r>
        <w:rPr>
          <w:b/>
        </w:rPr>
        <w:t>teaching model of the logic</w:t>
      </w:r>
      <w:r>
        <w:t>, not the certified PLC code. In particular:</w:t>
      </w:r>
    </w:p>
    <w:p>
      <w:pPr>
        <w:pStyle w:val="ListBullet"/>
      </w:pPr>
      <w:r>
        <w:t>It is a clean state-machine; the real PLC also runs diagnostics, channel</w:t>
      </w:r>
    </w:p>
    <w:p>
      <w:r>
        <w:t xml:space="preserve">  OC/SC fault handling, discrepancy alarms, and dual-CPU voting that are </w:t>
      </w:r>
      <w:r>
        <w:rPr>
          <w:b/>
        </w:rPr>
        <w:t>not</w:t>
      </w:r>
      <w:r>
        <w:t xml:space="preserve">   modelled here.</w:t>
      </w:r>
    </w:p>
    <w:p>
      <w:pPr>
        <w:pStyle w:val="ListBullet"/>
      </w:pPr>
      <w:r>
        <w:t>Analogue behaviour is a simple setpoint compare (no scaling curve / hysteresis</w:t>
      </w:r>
    </w:p>
    <w:p>
      <w:r>
        <w:t xml:space="preserve">  detail).</w:t>
      </w:r>
    </w:p>
    <w:p>
      <w:pPr>
        <w:pStyle w:val="ListBullet"/>
      </w:pPr>
      <w:r>
        <w:t>The light-curtain "single pass vs re-interrupt" and the per-step 5–60 s windows</w:t>
      </w:r>
    </w:p>
    <w:p>
      <w:r>
        <w:t xml:space="preserve">  are modelled in spirit; confirm exact edge-cases against </w:t>
      </w:r>
      <w:r>
        <w:rPr>
          <w:rFonts w:ascii="Consolas" w:hAnsi="Consolas"/>
          <w:color w:val="C7254E"/>
          <w:sz w:val="19"/>
        </w:rPr>
        <w:t>program.pdf</w:t>
      </w:r>
      <w:r>
        <w:t>.</w:t>
      </w:r>
    </w:p>
    <w:p>
      <w:pPr>
        <w:pStyle w:val="ListBullet"/>
      </w:pPr>
      <w:r>
        <w:t xml:space="preserve">Timing is event-driven via </w:t>
      </w:r>
      <w:r>
        <w:rPr>
          <w:rFonts w:ascii="Consolas" w:hAnsi="Consolas"/>
          <w:color w:val="C7254E"/>
          <w:sz w:val="19"/>
        </w:rPr>
        <w:t>wait</w:t>
      </w:r>
      <w:r>
        <w:t>/</w:t>
      </w:r>
      <w:r>
        <w:rPr>
          <w:rFonts w:ascii="Consolas" w:hAnsi="Consolas"/>
          <w:color w:val="C7254E"/>
          <w:sz w:val="19"/>
        </w:rPr>
        <w:t>tick</w:t>
      </w:r>
      <w:r>
        <w:t>, not real-time.</w:t>
      </w:r>
    </w:p>
    <w:p>
      <w:r>
        <w:t xml:space="preserve">For anything that affects real plant, the </w:t>
      </w:r>
      <w:r>
        <w:rPr>
          <w:b/>
        </w:rPr>
        <w:t>C&amp;E matrix, the SRS and `program.pdf` are the authority</w:t>
      </w:r>
      <w:r>
        <w:t xml:space="preserve"> — this simulator is for understanding and rehearsal.</w:t>
      </w:r>
    </w:p>
    <w:p>
      <w:r>
        <w:br w:type="page"/>
      </w:r>
    </w:p>
    <w:p>
      <w:pPr>
        <w:pStyle w:val="Heading1"/>
      </w:pPr>
      <w:r>
        <w:t>6 · SILworX offline-simulation test procedure — v2.2 (complete, with concepts)</w:t>
      </w:r>
    </w:p>
    <w:p>
      <w:r>
        <w:t xml:space="preserve">*Run this in HIMA SILworX </w:t>
      </w:r>
      <w:r>
        <w:rPr>
          <w:b/>
        </w:rPr>
        <w:t>offline simulation</w:t>
      </w:r>
      <w:r>
        <w:t xml:space="preserve"> against the actual B10E program. For every set of logic it gives you: the </w:t>
      </w:r>
      <w:r>
        <w:rPr>
          <w:b/>
        </w:rPr>
        <w:t>Concept</w:t>
      </w:r>
      <w:r>
        <w:t xml:space="preserve"> (what it protects and why), the </w:t>
      </w:r>
      <w:r>
        <w:rPr>
          <w:b/>
        </w:rPr>
        <w:t>Logic as built</w:t>
      </w:r>
      <w:r>
        <w:t xml:space="preserve"> (the real blocks/signals on the named page), the </w:t>
      </w:r>
      <w:r>
        <w:rPr>
          <w:b/>
        </w:rPr>
        <w:t>Test</w:t>
      </w:r>
      <w:r>
        <w:t xml:space="preserve"> (exact forces and expected observations), and </w:t>
      </w:r>
      <w:r>
        <w:rPr>
          <w:b/>
        </w:rPr>
        <w:t>What it proves</w:t>
      </w:r>
      <w:r>
        <w:t>. Follow it top to bottom and you will have exercised — and understood — the whole program.*</w:t>
      </w:r>
    </w:p>
    <w:p>
      <w:r>
        <w:t xml:space="preserve">Source of truth: </w:t>
      </w:r>
      <w:r>
        <w:rPr>
          <w:rFonts w:ascii="Consolas" w:hAnsi="Consolas"/>
          <w:color w:val="C7254E"/>
          <w:sz w:val="19"/>
        </w:rPr>
        <w:t>program.pdf</w:t>
      </w:r>
      <w:r>
        <w:t xml:space="preserve"> (project </w:t>
      </w:r>
      <w:r>
        <w:rPr>
          <w:rFonts w:ascii="Consolas" w:hAnsi="Consolas"/>
          <w:color w:val="C7254E"/>
          <w:sz w:val="19"/>
        </w:rPr>
        <w:t>C15862H-BL10E</w:t>
      </w:r>
      <w:r>
        <w:t xml:space="preserve">, configuration </w:t>
      </w:r>
      <w:r>
        <w:rPr>
          <w:rFonts w:ascii="Consolas" w:hAnsi="Consolas"/>
          <w:color w:val="C7254E"/>
          <w:sz w:val="19"/>
        </w:rPr>
        <w:t>BL10E_HeXI [400]</w:t>
      </w:r>
      <w:r>
        <w:t xml:space="preserve">, SILworX v16.0.0 R3326). Page text: </w:t>
      </w:r>
      <w:r>
        <w:rPr>
          <w:rFonts w:ascii="Consolas" w:hAnsi="Consolas"/>
          <w:color w:val="C7254E"/>
          <w:sz w:val="19"/>
        </w:rPr>
        <w:t>data/program_extracted.txt</w:t>
      </w:r>
      <w:r>
        <w:t xml:space="preserve">. Changes from v1: added SIF-05 negative tests, a standalone SIF-07 test, the </w:t>
      </w:r>
      <w:r>
        <w:rPr>
          <w:b/>
        </w:rPr>
        <w:t>lock-feedback forcing step</w:t>
      </w:r>
      <w:r>
        <w:t xml:space="preserve"> (without it the search stalls at STANDBY in offline sim), voltage (VT) tests, verified contactor groupings from p.267, dual-channel discrepancy tests, the KEY-01 release test, and a coverage matrix. v2.1: corrected analogue handling — the </w:t>
      </w:r>
      <w:r>
        <w:rPr>
          <w:rFonts w:ascii="Consolas" w:hAnsi="Consolas"/>
          <w:color w:val="C7254E"/>
          <w:sz w:val="19"/>
        </w:rPr>
        <w:t>_SP</w:t>
      </w:r>
      <w:r>
        <w:t xml:space="preserve"> setpoints are fail-safe </w:t>
      </w:r>
      <w:r>
        <w:rPr>
          <w:b/>
        </w:rPr>
        <w:t>constants</w:t>
      </w:r>
      <w:r>
        <w:t xml:space="preserve"> (OXMON 25.0 / IT,VT 0.0) that cannot be forced; baseline and SIF-03/-11 tests now force the </w:t>
      </w:r>
      <w:r>
        <w:rPr>
          <w:rFonts w:ascii="Consolas" w:hAnsi="Consolas"/>
          <w:color w:val="C7254E"/>
          <w:sz w:val="19"/>
        </w:rPr>
        <w:t>_TRIP</w:t>
      </w:r>
      <w:r>
        <w:t xml:space="preserve"> flags (Option A) or require a setpoint edit + code regen (Option B). v2.2: added a plain-language "what the tag is" column to the §0.3 polarity table, and a high-school-level explanation of every timer in §0.5.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0 · Setup &amp; conventions (read once, it saves hours)</w:t>
      </w:r>
    </w:p>
    <w:p>
      <w:pPr>
        <w:pStyle w:val="Heading3"/>
      </w:pPr>
      <w:r>
        <w:t>0.1 Start offline simulation</w:t>
      </w:r>
    </w:p>
    <w:p>
      <w:pPr>
        <w:pStyle w:val="ListNumber"/>
      </w:pPr>
      <w:r>
        <w:t xml:space="preserve">Open the project; select Resource </w:t>
      </w:r>
      <w:r>
        <w:rPr>
          <w:b/>
        </w:rPr>
        <w:t>`BL10E_HeXI [400]`</w:t>
      </w:r>
      <w:r>
        <w:t>.</w:t>
      </w:r>
    </w:p>
    <w:p>
      <w:pPr>
        <w:pStyle w:val="ListNumber"/>
      </w:pPr>
      <w:r>
        <w:t xml:space="preserve">Generate code, then start </w:t>
      </w:r>
      <w:r>
        <w:rPr>
          <w:b/>
        </w:rPr>
        <w:t>Offline Simulation</w:t>
      </w:r>
      <w:r>
        <w:t xml:space="preserve"> on the resource.</w:t>
      </w:r>
    </w:p>
    <w:p>
      <w:pPr>
        <w:pStyle w:val="ListNumber"/>
      </w:pPr>
      <w:r>
        <w:t xml:space="preserve">Open any logic page (e.g. </w:t>
      </w:r>
      <w:r>
        <w:rPr>
          <w:rFonts w:ascii="Consolas" w:hAnsi="Consolas"/>
          <w:color w:val="C7254E"/>
          <w:sz w:val="19"/>
        </w:rPr>
        <w:t>Library/SIF/B10E-SIF-01</w:t>
      </w:r>
      <w:r>
        <w:t>) — wires show live values.</w:t>
      </w:r>
    </w:p>
    <w:p>
      <w:pPr>
        <w:pStyle w:val="ListNumber"/>
      </w:pPr>
      <w:r>
        <w:t xml:space="preserve">Open the </w:t>
      </w:r>
      <w:r>
        <w:rPr>
          <w:b/>
        </w:rPr>
        <w:t>Force Editor / a Watch page</w:t>
      </w:r>
      <w:r>
        <w:t>; add the tags listed in each test.</w:t>
      </w:r>
    </w:p>
    <w:p>
      <w:pPr>
        <w:pStyle w:val="Heading3"/>
      </w:pPr>
      <w:r>
        <w:t>0.2 Concept: forcing replaces the field</w:t>
      </w:r>
    </w:p>
    <w:p>
      <w:r>
        <w:t>In offline simulation there is no I/O. The global variables that normally come from field wiring (</w:t>
      </w:r>
      <w:r>
        <w:rPr>
          <w:rFonts w:ascii="Consolas" w:hAnsi="Consolas"/>
          <w:color w:val="C7254E"/>
          <w:sz w:val="19"/>
        </w:rPr>
        <w:t>BL10E-PS-…</w:t>
      </w:r>
      <w:r>
        <w:t xml:space="preserve">) just sit at their initial values — </w:t>
      </w:r>
      <w:r>
        <w:rPr>
          <w:b/>
        </w:rPr>
        <w:t>you are the field</w:t>
      </w:r>
      <w:r>
        <w:t>. Forcing an input variable is "operating the plant". Two traps:</w:t>
      </w:r>
    </w:p>
    <w:p>
      <w:pPr>
        <w:pStyle w:val="ListBullet"/>
      </w:pPr>
      <w:r>
        <w:rPr>
          <w:b/>
        </w:rPr>
        <w:t>Feedback inputs do not follow outputs.</w:t>
      </w:r>
      <w:r>
        <w:t xml:space="preserve"> When the program energises a door</w:t>
      </w:r>
    </w:p>
    <w:p>
      <w:r>
        <w:t xml:space="preserve">  lock output (</w:t>
      </w:r>
      <w:r>
        <w:rPr>
          <w:rFonts w:ascii="Consolas" w:hAnsi="Consolas"/>
          <w:color w:val="C7254E"/>
          <w:sz w:val="19"/>
        </w:rPr>
        <w:t>SOL-01</w:t>
      </w:r>
      <w:r>
        <w:t xml:space="preserve">), the lock </w:t>
      </w:r>
      <w:r>
        <w:rPr>
          <w:b/>
        </w:rPr>
        <w:t>position feedback input</w:t>
      </w:r>
      <w:r>
        <w:t xml:space="preserve"> (</w:t>
      </w:r>
      <w:r>
        <w:rPr>
          <w:rFonts w:ascii="Consolas" w:hAnsi="Consolas"/>
          <w:color w:val="C7254E"/>
          <w:sz w:val="19"/>
        </w:rPr>
        <w:t>GADL-01</w:t>
      </w:r>
      <w:r>
        <w:t xml:space="preserve">) does   NOT change by itself — in the real plant the mechanism moves the switch; in   simulation </w:t>
      </w:r>
      <w:r>
        <w:rPr>
          <w:b/>
        </w:rPr>
        <w:t>you must force the feedback</w:t>
      </w:r>
      <w:r>
        <w:t xml:space="preserve"> to simulate the mechanism. This   matters at T7 (§3) — if you don't force </w:t>
      </w:r>
      <w:r>
        <w:rPr>
          <w:rFonts w:ascii="Consolas" w:hAnsi="Consolas"/>
          <w:color w:val="C7254E"/>
          <w:sz w:val="19"/>
        </w:rPr>
        <w:t>GADL/SADL</w:t>
      </w:r>
      <w:r>
        <w:t xml:space="preserve"> TRUE after the locks   energise, </w:t>
      </w:r>
      <w:r>
        <w:rPr>
          <w:rFonts w:ascii="Consolas" w:hAnsi="Consolas"/>
          <w:color w:val="C7254E"/>
          <w:sz w:val="19"/>
        </w:rPr>
        <w:t>BL10E-SIF-07_OUTPUT</w:t>
      </w:r>
      <w:r>
        <w:t xml:space="preserve"> never comes TRUE and beam-on never happens.   The same idea applies to contactor feedbacks (</w:t>
      </w:r>
      <w:r>
        <w:rPr>
          <w:rFonts w:ascii="Consolas" w:hAnsi="Consolas"/>
          <w:color w:val="C7254E"/>
          <w:sz w:val="19"/>
        </w:rPr>
        <w:t>CON-0x:FB</w:t>
      </w:r>
      <w:r>
        <w:t>) used by the alarm   layer.</w:t>
      </w:r>
    </w:p>
    <w:p>
      <w:pPr>
        <w:pStyle w:val="ListBullet"/>
      </w:pPr>
      <w:r>
        <w:rPr>
          <w:b/>
        </w:rPr>
        <w:t>Polarity.</w:t>
      </w:r>
      <w:r>
        <w:t xml:space="preserve"> This program is de-energise-to-trip throughout, so for most</w:t>
      </w:r>
    </w:p>
    <w:p>
      <w:r>
        <w:t xml:space="preserve">  inputs the </w:t>
      </w:r>
      <w:r>
        <w:rPr>
          <w:b/>
        </w:rPr>
        <w:t>demand (unsafe) value is 0</w:t>
      </w:r>
      <w:r>
        <w:t xml:space="preserve">, and many </w:t>
      </w:r>
      <w:r>
        <w:rPr>
          <w:rFonts w:ascii="Consolas" w:hAnsi="Consolas"/>
          <w:color w:val="C7254E"/>
          <w:sz w:val="19"/>
        </w:rPr>
        <w:t>…_TRIP</w:t>
      </w:r>
      <w:r>
        <w:t>/</w:t>
      </w:r>
      <w:r>
        <w:rPr>
          <w:rFonts w:ascii="Consolas" w:hAnsi="Consolas"/>
          <w:color w:val="C7254E"/>
          <w:sz w:val="19"/>
        </w:rPr>
        <w:t>…_OUTPUT</w:t>
      </w:r>
      <w:r>
        <w:t xml:space="preserve">   signals are </w:t>
      </w:r>
      <w:r>
        <w:rPr>
          <w:b/>
        </w:rPr>
        <w:t>permissives: TRUE = healthy, FALSE = tripped</w:t>
      </w:r>
      <w:r>
        <w:t xml:space="preserve">. Exception: the   analogue </w:t>
      </w:r>
      <w:r>
        <w:rPr>
          <w:rFonts w:ascii="Consolas" w:hAnsi="Consolas"/>
          <w:color w:val="C7254E"/>
          <w:sz w:val="19"/>
        </w:rPr>
        <w:t>…_TRIP</w:t>
      </w:r>
      <w:r>
        <w:t xml:space="preserve"> flags (IT/VT/OXMON) are detections: TRUE = limit exceeded.</w:t>
      </w:r>
    </w:p>
    <w:p>
      <w:pPr>
        <w:pStyle w:val="Heading3"/>
      </w:pPr>
      <w:r>
        <w:t>0.3 Polarity table (force the right way)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What the tag is (the device and its job)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Healthy / normal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Demand (unsafe / action)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BL10E-PS-GADC-01..06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SADC-01..05</w:t>
            </w:r>
            <w:r>
              <w:t xml:space="preserve"> (door closed sw.)</w:t>
            </w:r>
          </w:p>
        </w:tc>
        <w:tc>
          <w:tcPr>
            <w:tcW w:type="dxa" w:w="2160"/>
          </w:tcPr>
          <w:p>
            <w:r>
              <w:t>Position switches on each personnel door and gate — they tell the PLC whether the door is physically shut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 = closed</w:t>
            </w:r>
          </w:p>
        </w:tc>
        <w:tc>
          <w:tcPr>
            <w:tcW w:type="dxa" w:w="2160"/>
          </w:tcPr>
          <w:p>
            <w:r>
              <w:t>0 = open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BL10E-PS-GADL-01/02/04/05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SADL-01/02</w:t>
            </w:r>
            <w:r>
              <w:t xml:space="preserve"> (lock feedback)</w:t>
            </w:r>
          </w:p>
        </w:tc>
        <w:tc>
          <w:tcPr>
            <w:tcW w:type="dxa" w:w="2160"/>
          </w:tcPr>
          <w:p>
            <w:r>
              <w:t>Switches on the lock bolts — they confirm a door is *actually* locked, not just that the PLC asked for it</w:t>
            </w:r>
          </w:p>
        </w:tc>
        <w:tc>
          <w:tcPr>
            <w:tcW w:type="dxa" w:w="2160"/>
          </w:tcPr>
          <w:p>
            <w:r>
              <w:t>1 = locked-confirmed</w:t>
            </w:r>
          </w:p>
        </w:tc>
        <w:tc>
          <w:tcPr>
            <w:tcW w:type="dxa" w:w="2160"/>
          </w:tcPr>
          <w:p>
            <w:r>
              <w:t>0 = not locked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BL10E-PS-KEY-01/02/03</w:t>
            </w:r>
            <w:r>
              <w:t xml:space="preserve"> (enable keys)</w:t>
            </w:r>
          </w:p>
        </w:tc>
        <w:tc>
          <w:tcPr>
            <w:tcW w:type="dxa" w:w="2160"/>
          </w:tcPr>
          <w:p>
            <w:r>
              <w:t>Physical key-switches the responsible person turns to allow a search / let the source be energised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 = on</w:t>
            </w:r>
          </w:p>
        </w:tc>
        <w:tc>
          <w:tcPr>
            <w:tcW w:type="dxa" w:w="2160"/>
          </w:tcPr>
          <w:p>
            <w:r>
              <w:t>0 = off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BL10E-PS-SCR-01</w:t>
            </w:r>
            <w:r>
              <w:t xml:space="preserve"> (search card)</w:t>
            </w:r>
          </w:p>
        </w:tc>
        <w:tc>
          <w:tcPr>
            <w:tcW w:type="dxa" w:w="2160"/>
          </w:tcPr>
          <w:p>
            <w:r>
              <w:t>Card reader at the door — presenting a valid search card is what starts the search</w:t>
            </w:r>
          </w:p>
        </w:tc>
        <w:tc>
          <w:tcPr>
            <w:tcW w:type="dxa" w:w="2160"/>
          </w:tcPr>
          <w:p>
            <w:r>
              <w:t>1 = card in</w:t>
            </w:r>
          </w:p>
        </w:tc>
        <w:tc>
          <w:tcPr>
            <w:tcW w:type="dxa" w:w="2160"/>
          </w:tcPr>
          <w:p>
            <w:r>
              <w:t>0 = out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BL10E-PS-BOB-01..08 :A and :B</w:t>
            </w:r>
            <w:r>
              <w:t xml:space="preserve"> (beam-off, dual ch.)</w:t>
            </w:r>
          </w:p>
        </w:tc>
        <w:tc>
          <w:tcPr>
            <w:tcW w:type="dxa" w:w="2160"/>
          </w:tcPr>
          <w:p>
            <w:r>
              <w:t>Emergency "beam-off" buttons in and around the hutch; each has two separate wired channels (</w:t>
            </w:r>
            <w:r>
              <w:rPr>
                <w:rFonts w:ascii="Consolas" w:hAnsi="Consolas"/>
                <w:color w:val="C7254E"/>
                <w:sz w:val="19"/>
              </w:rPr>
              <w:t>:A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:B</w:t>
            </w:r>
            <w:r>
              <w:t>) for safety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 = not pressed</w:t>
            </w:r>
          </w:p>
        </w:tc>
        <w:tc>
          <w:tcPr>
            <w:tcW w:type="dxa" w:w="2160"/>
          </w:tcPr>
          <w:p>
            <w:r>
              <w:t>0 = pressed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BL10E-PS-ASB-01..04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ASBF-01</w:t>
            </w:r>
            <w:r>
              <w:t xml:space="preserve"> (search buttons)</w:t>
            </w:r>
          </w:p>
        </w:tc>
        <w:tc>
          <w:tcPr>
            <w:tcW w:type="dxa" w:w="2160"/>
          </w:tcPr>
          <w:p>
            <w:r>
              <w:t xml:space="preserve">Area-search pushbuttons pressed in a set order during the walk-through; </w:t>
            </w:r>
            <w:r>
              <w:rPr>
                <w:rFonts w:ascii="Consolas" w:hAnsi="Consolas"/>
                <w:color w:val="C7254E"/>
                <w:sz w:val="19"/>
              </w:rPr>
              <w:t>ASBF</w:t>
            </w:r>
            <w:r>
              <w:t xml:space="preserve"> is the final one by the exit door</w:t>
            </w:r>
          </w:p>
        </w:tc>
        <w:tc>
          <w:tcPr>
            <w:tcW w:type="dxa" w:w="2160"/>
          </w:tcPr>
          <w:p>
            <w:r>
              <w:t>0 = idle</w:t>
            </w:r>
          </w:p>
        </w:tc>
        <w:tc>
          <w:tcPr>
            <w:tcW w:type="dxa" w:w="2160"/>
          </w:tcPr>
          <w:p>
            <w:r>
              <w:t>pulse 0→1 = press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BL10E-PS-LCRx-01</w:t>
            </w:r>
            <w:r>
              <w:t xml:space="preserve"> (light curtain)</w:t>
            </w:r>
          </w:p>
        </w:tc>
        <w:tc>
          <w:tcPr>
            <w:tcW w:type="dxa" w:w="2160"/>
          </w:tcPr>
          <w:p>
            <w:r>
              <w:t>An invisible infra-red "curtain" across the entrance that detects a person stepping through</w:t>
            </w:r>
          </w:p>
        </w:tc>
        <w:tc>
          <w:tcPr>
            <w:tcW w:type="dxa" w:w="2160"/>
          </w:tcPr>
          <w:p>
            <w:r>
              <w:t>1 = clear</w:t>
            </w:r>
          </w:p>
        </w:tc>
        <w:tc>
          <w:tcPr>
            <w:tcW w:type="dxa" w:w="2160"/>
          </w:tcPr>
          <w:p>
            <w:r>
              <w:t>0 = interrupted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BL10E-PS-OR-01</w:t>
            </w:r>
            <w:r>
              <w:t xml:space="preserve"> (Open/Reset PB)</w:t>
            </w:r>
          </w:p>
        </w:tc>
        <w:tc>
          <w:tcPr>
            <w:tcW w:type="dxa" w:w="2160"/>
          </w:tcPr>
          <w:p>
            <w:r>
              <w:t>The "Open / Reset" button the operator presses to unlock the doors and reset the system once the source is proven off</w:t>
            </w:r>
          </w:p>
        </w:tc>
        <w:tc>
          <w:tcPr>
            <w:tcW w:type="dxa" w:w="2160"/>
          </w:tcPr>
          <w:p>
            <w:r>
              <w:t>0 = idle</w:t>
            </w:r>
          </w:p>
        </w:tc>
        <w:tc>
          <w:tcPr>
            <w:tcW w:type="dxa" w:w="2160"/>
          </w:tcPr>
          <w:p>
            <w:r>
              <w:t>pulse 0→1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BL10E-PS-IT/VT-0x_TRIP</w:t>
            </w:r>
            <w:r>
              <w:t xml:space="preserve"> (BOOL — see §0.4!)</w:t>
            </w:r>
          </w:p>
        </w:tc>
        <w:tc>
          <w:tcPr>
            <w:tcW w:type="dxa" w:w="2160"/>
          </w:tcPr>
          <w:p>
            <w:r>
              <w:t xml:space="preserve">Trip flags from the electron-source </w:t>
            </w:r>
            <w:r>
              <w:rPr>
                <w:b/>
              </w:rPr>
              <w:t>current</w:t>
            </w:r>
            <w:r>
              <w:t xml:space="preserve"> (IT) and </w:t>
            </w:r>
            <w:r>
              <w:rPr>
                <w:b/>
              </w:rPr>
              <w:t>voltage</w:t>
            </w:r>
            <w:r>
              <w:t xml:space="preserve"> (VT) transmitters; 1 means the source is electrically live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force 0</w:t>
            </w:r>
            <w:r>
              <w:t xml:space="preserve"> = source dead</w:t>
            </w:r>
          </w:p>
        </w:tc>
        <w:tc>
          <w:tcPr>
            <w:tcW w:type="dxa" w:w="2160"/>
          </w:tcPr>
          <w:p>
            <w:r>
              <w:t>force 1 = current/voltage present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BL10E-PS-OXMON-0x_TRIP</w:t>
            </w:r>
            <w:r>
              <w:t xml:space="preserve"> (BOOL — see §0.4!)</w:t>
            </w:r>
          </w:p>
        </w:tc>
        <w:tc>
          <w:tcPr>
            <w:tcW w:type="dxa" w:w="2160"/>
          </w:tcPr>
          <w:p>
            <w:r>
              <w:t xml:space="preserve">Trip flags from the four hutch </w:t>
            </w:r>
            <w:r>
              <w:rPr>
                <w:b/>
              </w:rPr>
              <w:t>oxygen</w:t>
            </w:r>
            <w:r>
              <w:t xml:space="preserve"> monitors; 1 means oxygen has dropped too low (suffocation risk)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force 0</w:t>
            </w:r>
            <w:r>
              <w:t xml:space="preserve"> = O₂ healthy</w:t>
            </w:r>
          </w:p>
        </w:tc>
        <w:tc>
          <w:tcPr>
            <w:tcW w:type="dxa" w:w="2160"/>
          </w:tcPr>
          <w:p>
            <w:r>
              <w:t>force 1 = O₂ low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BL10E-PS-RDMND/RDMNR-01/02</w:t>
            </w:r>
            <w:r>
              <w:t xml:space="preserve"> (radiation)</w:t>
            </w:r>
          </w:p>
        </w:tc>
        <w:tc>
          <w:tcPr>
            <w:tcW w:type="dxa" w:w="2160"/>
          </w:tcPr>
          <w:p>
            <w:r>
              <w:t xml:space="preserve">The two radiation monitors: accumulated </w:t>
            </w:r>
            <w:r>
              <w:rPr>
                <w:b/>
              </w:rPr>
              <w:t>dose</w:t>
            </w:r>
            <w:r>
              <w:t xml:space="preserve"> (RDMND) and </w:t>
            </w:r>
            <w:r>
              <w:rPr>
                <w:b/>
              </w:rPr>
              <w:t>dose rate</w:t>
            </w:r>
            <w:r>
              <w:t xml:space="preserve"> (RDMNR)</w:t>
            </w:r>
          </w:p>
        </w:tc>
        <w:tc>
          <w:tcPr>
            <w:tcW w:type="dxa" w:w="2160"/>
          </w:tcPr>
          <w:p>
            <w:r>
              <w:t>healthy</w:t>
            </w:r>
          </w:p>
        </w:tc>
        <w:tc>
          <w:tcPr>
            <w:tcW w:type="dxa" w:w="2160"/>
          </w:tcPr>
          <w:p>
            <w:r>
              <w:t>trip value → SIF-09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BL10E-PS-IOC-01-BOB/RDMN/GAS/SYS:RESET</w:t>
            </w:r>
          </w:p>
        </w:tc>
        <w:tc>
          <w:tcPr>
            <w:tcW w:type="dxa" w:w="2160"/>
          </w:tcPr>
          <w:p>
            <w:r>
              <w:t>Control-room reset buttons — one each for the beam-off, radiation, gas and system latches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pulse 0→1 = reset</w:t>
            </w:r>
          </w:p>
        </w:tc>
      </w:tr>
      <w:tr>
        <w:tc>
          <w:tcPr>
            <w:tcW w:type="dxa" w:w="2160"/>
          </w:tcPr>
          <w:p>
            <w:r>
              <w:t xml:space="preserve">OUTPUT </w:t>
            </w:r>
            <w:r>
              <w:rPr>
                <w:rFonts w:ascii="Consolas" w:hAnsi="Consolas"/>
                <w:color w:val="C7254E"/>
                <w:sz w:val="19"/>
              </w:rPr>
              <w:t>BL10E-PS-CON-0x:EN</w:t>
            </w:r>
          </w:p>
        </w:tc>
        <w:tc>
          <w:tcPr>
            <w:tcW w:type="dxa" w:w="2160"/>
          </w:tcPr>
          <w:p>
            <w:r>
              <w:t>The PLC's command to a power-contactor coil that feeds the electron source / RF — i.e. switches the hazard ON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 = energised (hazard live)</w:t>
            </w:r>
            <w:r>
              <w:t>, 0 = safe</w:t>
            </w:r>
          </w:p>
        </w:tc>
      </w:tr>
      <w:tr>
        <w:tc>
          <w:tcPr>
            <w:tcW w:type="dxa" w:w="2160"/>
          </w:tcPr>
          <w:p>
            <w:r>
              <w:t xml:space="preserve">OUTPUT </w:t>
            </w:r>
            <w:r>
              <w:rPr>
                <w:rFonts w:ascii="Consolas" w:hAnsi="Consolas"/>
                <w:color w:val="C7254E"/>
                <w:sz w:val="19"/>
              </w:rPr>
              <w:t>BL10E-PS-SOL-01..06</w:t>
            </w:r>
            <w:r>
              <w:t xml:space="preserve"> (locks)</w:t>
            </w:r>
          </w:p>
        </w:tc>
        <w:tc>
          <w:tcPr>
            <w:tcW w:type="dxa" w:w="2160"/>
          </w:tcPr>
          <w:p>
            <w:r>
              <w:t>The PLC's command to a door/gate lock solenoid (the bolt that locks the door)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 = locked</w:t>
            </w:r>
            <w:r>
              <w:t>, 0 = unlocked</w:t>
            </w:r>
          </w:p>
        </w:tc>
      </w:tr>
    </w:tbl>
    <w:p/>
    <w:p>
      <w:pPr>
        <w:pStyle w:val="Heading3"/>
      </w:pPr>
      <w:r>
        <w:t>0.4 Critical: the analogue setpoints are fail-safe CONSTANTS</w:t>
      </w:r>
    </w:p>
    <w:p>
      <w:r>
        <w:t>The as-built values (Global Variables, verified in the export) are: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Initial value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Block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Effect as exported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OXMON-01..04_SP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25.0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X_LimL</w:t>
            </w:r>
            <w:r>
              <w:t xml:space="preserve"> (trips below)</w:t>
            </w:r>
          </w:p>
        </w:tc>
        <w:tc>
          <w:tcPr>
            <w:tcW w:type="dxa" w:w="2160"/>
          </w:tcPr>
          <w:p>
            <w:r>
              <w:t xml:space="preserve">top-of-range ⇒ oxygen trip </w:t>
            </w:r>
            <w:r>
              <w:rPr>
                <w:b/>
              </w:rPr>
              <w:t>always active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IT-01..03_SP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VT-01..03_SP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X_LimH</w:t>
            </w:r>
            <w:r>
              <w:t xml:space="preserve"> (trips above)</w:t>
            </w:r>
          </w:p>
        </w:tc>
        <w:tc>
          <w:tcPr>
            <w:tcW w:type="dxa" w:w="2160"/>
          </w:tcPr>
          <w:p>
            <w:r>
              <w:t xml:space="preserve">zero ⇒ "source present" </w:t>
            </w:r>
            <w:r>
              <w:rPr>
                <w:b/>
              </w:rPr>
              <w:t>always active</w:t>
            </w:r>
          </w:p>
        </w:tc>
      </w:tr>
      <w:tr>
        <w:tc>
          <w:tcPr>
            <w:tcW w:type="dxa" w:w="2160"/>
          </w:tcPr>
          <w:p>
            <w:r>
              <w:t xml:space="preserve">all </w:t>
            </w:r>
            <w:r>
              <w:rPr>
                <w:rFonts w:ascii="Consolas" w:hAnsi="Consolas"/>
                <w:color w:val="C7254E"/>
                <w:sz w:val="19"/>
              </w:rPr>
              <w:t>…_HYST</w:t>
            </w:r>
          </w:p>
        </w:tc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r>
        <w:t>Two consequences:</w:t>
      </w:r>
    </w:p>
    <w:p>
      <w:pPr>
        <w:pStyle w:val="ListNumber"/>
      </w:pPr>
      <w:r>
        <w:rPr>
          <w:b/>
        </w:rPr>
        <w:t>They are deliberately fail-safe placeholders</w:t>
      </w:r>
      <w:r>
        <w:t xml:space="preserve"> — until commissioning sets</w:t>
      </w:r>
    </w:p>
    <w:p>
      <w:r>
        <w:t xml:space="preserve">   real values, the analogue functions sit in their tripped (safe) state.</w:t>
      </w:r>
    </w:p>
    <w:p>
      <w:pPr>
        <w:pStyle w:val="ListNumber"/>
      </w:pPr>
      <w:r>
        <w:rPr>
          <w:b/>
        </w:rPr>
        <w:t>They are declared `Constant`</w:t>
      </w:r>
      <w:r>
        <w:t xml:space="preserve"> in the variable table — so in offline</w:t>
      </w:r>
    </w:p>
    <w:p>
      <w:r>
        <w:t xml:space="preserve">   simulation </w:t>
      </w:r>
      <w:r>
        <w:rPr>
          <w:b/>
        </w:rPr>
        <w:t>you cannot force `_SP`/`_HYST` at runtime.</w:t>
      </w:r>
      <w:r>
        <w:t xml:space="preserve"> Forcing the field    value (e.g. </w:t>
      </w:r>
      <w:r>
        <w:rPr>
          <w:rFonts w:ascii="Consolas" w:hAnsi="Consolas"/>
          <w:color w:val="C7254E"/>
          <w:sz w:val="19"/>
        </w:rPr>
        <w:t>IT-01 = 3.9</w:t>
      </w:r>
      <w:r>
        <w:t>) can therefore NEVER clear these trips (3.9 &gt; 0.0).</w:t>
      </w:r>
    </w:p>
    <w:p>
      <w:r>
        <w:rPr>
          <w:b/>
        </w:rPr>
        <w:t>Practical choices for offline simulation:</w:t>
      </w:r>
    </w:p>
    <w:p>
      <w:pPr>
        <w:pStyle w:val="ListBullet"/>
      </w:pPr>
      <w:r>
        <w:rPr>
          <w:b/>
        </w:rPr>
        <w:t>Option A (recommended, no code change):</w:t>
      </w:r>
      <w:r>
        <w:t xml:space="preserve"> leave the values alone and</w:t>
      </w:r>
    </w:p>
    <w:p>
      <w:r>
        <w:t xml:space="preserve">  </w:t>
      </w:r>
      <w:r>
        <w:rPr>
          <w:b/>
        </w:rPr>
        <w:t>force the `_TRIP` BOOLs directly</w:t>
      </w:r>
      <w:r>
        <w:t xml:space="preserve"> — </w:t>
      </w:r>
      <w:r>
        <w:rPr>
          <w:rFonts w:ascii="Consolas" w:hAnsi="Consolas"/>
          <w:color w:val="C7254E"/>
          <w:sz w:val="19"/>
        </w:rPr>
        <w:t>OXMON-01..04_TRIP = 0</w:t>
      </w:r>
      <w:r>
        <w:t xml:space="preserve">,   </w:t>
      </w:r>
      <w:r>
        <w:rPr>
          <w:rFonts w:ascii="Consolas" w:hAnsi="Consolas"/>
          <w:color w:val="C7254E"/>
          <w:sz w:val="19"/>
        </w:rPr>
        <w:t>IT-01..03_TRIP = 0</w:t>
      </w:r>
      <w:r>
        <w:t xml:space="preserve">, </w:t>
      </w:r>
      <w:r>
        <w:rPr>
          <w:rFonts w:ascii="Consolas" w:hAnsi="Consolas"/>
          <w:color w:val="C7254E"/>
          <w:sz w:val="19"/>
        </w:rPr>
        <w:t>VT-01..03_TRIP = 0</w:t>
      </w:r>
      <w:r>
        <w:t xml:space="preserve"> for healthy; set individual ones   to 1 to simulate a trip. Forcing overrides the POU's write, so the SIF logic   downstream behaves exactly as designed. (You lose only the limit-block   internals, which Option B covers.)</w:t>
      </w:r>
    </w:p>
    <w:p>
      <w:pPr>
        <w:pStyle w:val="ListBullet"/>
      </w:pPr>
      <w:r>
        <w:rPr>
          <w:b/>
        </w:rPr>
        <w:t>Option B (to exercise the X_LimH/X_LimL blocks themselves):</w:t>
      </w:r>
      <w:r>
        <w:t xml:space="preserve"> edit the</w:t>
      </w:r>
    </w:p>
    <w:p>
      <w:r>
        <w:t xml:space="preserve">  </w:t>
      </w:r>
      <w:r>
        <w:rPr>
          <w:rFonts w:ascii="Consolas" w:hAnsi="Consolas"/>
          <w:color w:val="C7254E"/>
          <w:sz w:val="19"/>
        </w:rPr>
        <w:t>_SP</w:t>
      </w:r>
      <w:r>
        <w:t xml:space="preserve"> </w:t>
      </w:r>
      <w:r>
        <w:rPr>
          <w:b/>
        </w:rPr>
        <w:t>initial values</w:t>
      </w:r>
      <w:r>
        <w:t xml:space="preserve"> in the global-variable editor (e.g. </w:t>
      </w:r>
      <w:r>
        <w:rPr>
          <w:rFonts w:ascii="Consolas" w:hAnsi="Consolas"/>
          <w:color w:val="C7254E"/>
          <w:sz w:val="19"/>
        </w:rPr>
        <w:t>OXMON_SP =   19.5</w:t>
      </w:r>
      <w:r>
        <w:t xml:space="preserve">, </w:t>
      </w:r>
      <w:r>
        <w:rPr>
          <w:rFonts w:ascii="Consolas" w:hAnsi="Consolas"/>
          <w:color w:val="C7254E"/>
          <w:sz w:val="19"/>
        </w:rPr>
        <w:t>IT/VT_SP = 6.0</w:t>
      </w:r>
      <w:r>
        <w:t>), regenerate code, restart the simulation — then   field-value forcing works as in §2.1. Revert afterwards; on a real system   this is a controlled modification.</w:t>
      </w:r>
    </w:p>
    <w:p>
      <w:pPr>
        <w:pStyle w:val="Heading3"/>
      </w:pPr>
      <w:r>
        <w:t>0.5 Concept: the timers run on the simulation clock</w:t>
      </w:r>
    </w:p>
    <w:p>
      <w:r>
        <w:rPr>
          <w:rFonts w:ascii="Consolas" w:hAnsi="Consolas"/>
          <w:color w:val="C7254E"/>
          <w:sz w:val="19"/>
        </w:rPr>
        <w:t>MAX_SEARCH_TIME = 180 s</w:t>
      </w:r>
      <w:r>
        <w:t xml:space="preserve">, six per-step windows </w:t>
      </w:r>
      <w:r>
        <w:rPr>
          <w:rFonts w:ascii="Consolas" w:hAnsi="Consolas"/>
          <w:color w:val="C7254E"/>
          <w:sz w:val="19"/>
        </w:rPr>
        <w:t>5 s…60 s</w:t>
      </w:r>
      <w:r>
        <w:t xml:space="preserve">, </w:t>
      </w:r>
      <w:r>
        <w:rPr>
          <w:rFonts w:ascii="Consolas" w:hAnsi="Consolas"/>
          <w:color w:val="C7254E"/>
          <w:sz w:val="19"/>
        </w:rPr>
        <w:t>BEAM_DELAY = 180 s</w:t>
      </w:r>
      <w:r>
        <w:t xml:space="preserve">, </w:t>
      </w:r>
      <w:r>
        <w:rPr>
          <w:rFonts w:ascii="Consolas" w:hAnsi="Consolas"/>
          <w:color w:val="C7254E"/>
          <w:sz w:val="19"/>
        </w:rPr>
        <w:t>DOOR_UNLOCK_DELAY = 20 s</w:t>
      </w:r>
      <w:r>
        <w:t xml:space="preserve">, </w:t>
      </w:r>
      <w:r>
        <w:rPr>
          <w:rFonts w:ascii="Consolas" w:hAnsi="Consolas"/>
          <w:color w:val="C7254E"/>
          <w:sz w:val="19"/>
        </w:rPr>
        <w:t>LIGHT_CURTAIN_DELAY = 2 s</w:t>
      </w:r>
      <w:r>
        <w:t xml:space="preserve">, </w:t>
      </w:r>
      <w:r>
        <w:rPr>
          <w:rFonts w:ascii="Consolas" w:hAnsi="Consolas"/>
          <w:color w:val="C7254E"/>
          <w:sz w:val="19"/>
        </w:rPr>
        <w:t>RESET_DELAY = 60 s</w:t>
      </w:r>
      <w:r>
        <w:t xml:space="preserve">, alarm dwell </w:t>
      </w:r>
      <w:r>
        <w:rPr>
          <w:rFonts w:ascii="Consolas" w:hAnsi="Consolas"/>
          <w:color w:val="C7254E"/>
          <w:sz w:val="19"/>
        </w:rPr>
        <w:t>E_SOURCE_TIME = 120 s</w:t>
      </w:r>
      <w:r>
        <w:t xml:space="preserve">. In offline sim these elapse in (simulated) real time — between search steps </w:t>
      </w:r>
      <w:r>
        <w:rPr>
          <w:b/>
        </w:rPr>
        <w:t>wait ≥5 s and &lt;60 s</w:t>
      </w:r>
      <w:r>
        <w:t>.</w:t>
      </w:r>
    </w:p>
    <w:p>
      <w:r>
        <w:rPr>
          <w:b/>
        </w:rPr>
        <w:t>In plain words — what each timer is for.</w:t>
      </w:r>
      <w:r>
        <w:t xml:space="preserve"> Think of each one as a stopwatch the safety PLC uses so things can't happen too fast or too slow: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Timer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What it does, in everyday terms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MAX_SEARCH_TIME</w:t>
            </w:r>
          </w:p>
        </w:tc>
        <w:tc>
          <w:tcPr>
            <w:tcW w:type="dxa" w:w="2880"/>
          </w:tcPr>
          <w:p>
            <w:r>
              <w:t>180 s (3 min)</w:t>
            </w:r>
          </w:p>
        </w:tc>
        <w:tc>
          <w:tcPr>
            <w:tcW w:type="dxa" w:w="2880"/>
          </w:tcPr>
          <w:p>
            <w:r>
              <w:t>The whole hutch search must be finished within 3 minutes, or it cancels and you start again.</w:t>
            </w:r>
          </w:p>
        </w:tc>
      </w:tr>
      <w:tr>
        <w:tc>
          <w:tcPr>
            <w:tcW w:type="dxa" w:w="2880"/>
          </w:tcPr>
          <w:p>
            <w:r>
              <w:t>per-step window</w:t>
            </w:r>
          </w:p>
        </w:tc>
        <w:tc>
          <w:tcPr>
            <w:tcW w:type="dxa" w:w="2880"/>
          </w:tcPr>
          <w:p>
            <w:r>
              <w:t>5–60 s</w:t>
            </w:r>
          </w:p>
        </w:tc>
        <w:tc>
          <w:tcPr>
            <w:tcW w:type="dxa" w:w="2880"/>
          </w:tcPr>
          <w:p>
            <w:r>
              <w:t xml:space="preserve">Between each search button you must wait </w:t>
            </w:r>
            <w:r>
              <w:rPr>
                <w:b/>
              </w:rPr>
              <w:t>at least 5 seconds</w:t>
            </w:r>
            <w:r>
              <w:t xml:space="preserve"> (so nobody can rush or "tailgate" the search) but </w:t>
            </w:r>
            <w:r>
              <w:rPr>
                <w:b/>
              </w:rPr>
              <w:t>no more than 60 seconds</w:t>
            </w:r>
            <w:r>
              <w:t xml:space="preserve"> (so you can't wander off half-way).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BEAM_DELAY</w:t>
            </w:r>
          </w:p>
        </w:tc>
        <w:tc>
          <w:tcPr>
            <w:tcW w:type="dxa" w:w="2880"/>
          </w:tcPr>
          <w:p>
            <w:r>
              <w:t>180 s (3 min)</w:t>
            </w:r>
          </w:p>
        </w:tc>
        <w:tc>
          <w:tcPr>
            <w:tcW w:type="dxa" w:w="2880"/>
          </w:tcPr>
          <w:p>
            <w:r>
              <w:t>Once the search is done, the system waits 3 minutes — with warning sirens and lights ("radiation imminent") — before it will switch the beam on, giving anyone still inside time to hit a beam-off button.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DOOR_UNLOCK_DELAY</w:t>
            </w:r>
          </w:p>
        </w:tc>
        <w:tc>
          <w:tcPr>
            <w:tcW w:type="dxa" w:w="2880"/>
          </w:tcPr>
          <w:p>
            <w:r>
              <w:t>20 s</w:t>
            </w:r>
          </w:p>
        </w:tc>
        <w:tc>
          <w:tcPr>
            <w:tcW w:type="dxa" w:w="2880"/>
          </w:tcPr>
          <w:p>
            <w:r>
              <w:t>After the source reads zero, the PLC waits 20 seconds to be sure it is *really* off before it lets you unlock the doors.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LIGHT_CURTAIN_DELAY</w:t>
            </w:r>
          </w:p>
        </w:tc>
        <w:tc>
          <w:tcPr>
            <w:tcW w:type="dxa" w:w="2880"/>
          </w:tcPr>
          <w:p>
            <w:r>
              <w:t>2 s</w:t>
            </w:r>
          </w:p>
        </w:tc>
        <w:tc>
          <w:tcPr>
            <w:tcW w:type="dxa" w:w="2880"/>
          </w:tcPr>
          <w:p>
            <w:r>
              <w:t>A short 2-second pause after someone steps through the doorway before the light curtain starts watching for extra people.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RESET_DELAY</w:t>
            </w:r>
          </w:p>
        </w:tc>
        <w:tc>
          <w:tcPr>
            <w:tcW w:type="dxa" w:w="2880"/>
          </w:tcPr>
          <w:p>
            <w:r>
              <w:t>60 s (1 min)</w:t>
            </w:r>
          </w:p>
        </w:tc>
        <w:tc>
          <w:tcPr>
            <w:tcW w:type="dxa" w:w="2880"/>
          </w:tcPr>
          <w:p>
            <w:r>
              <w:t>A one-minute wait before the system settles back to the fully "Open" state.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E_SOURCE_TIME</w:t>
            </w:r>
          </w:p>
        </w:tc>
        <w:tc>
          <w:tcPr>
            <w:tcW w:type="dxa" w:w="2880"/>
          </w:tcPr>
          <w:p>
            <w:r>
              <w:t>120 s (2 min)</w:t>
            </w:r>
          </w:p>
        </w:tc>
        <w:tc>
          <w:tcPr>
            <w:tcW w:type="dxa" w:w="2880"/>
          </w:tcPr>
          <w:p>
            <w:r>
              <w:t>How long the source must stay switched off before the alarm screen accepts it as truly dead.</w:t>
            </w:r>
          </w:p>
        </w:tc>
      </w:tr>
    </w:tbl>
    <w:p/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1 · Baseline (run before every test block)</w:t>
      </w:r>
    </w:p>
    <w:p>
      <w:r>
        <w:rPr>
          <w:b/>
        </w:rPr>
        <w:t>Concept.</w:t>
      </w:r>
      <w:r>
        <w:t xml:space="preserve"> Every test must start from a known-good plant: all doors shut, keys in, nothing pressed, process values healthy. The program shows this as </w:t>
      </w:r>
      <w:r>
        <w:rPr>
          <w:rFonts w:ascii="Consolas" w:hAnsi="Consolas"/>
          <w:color w:val="C7254E"/>
          <w:sz w:val="19"/>
        </w:rPr>
        <w:t>STATUS-OPEN_READY = 1</w:t>
      </w:r>
      <w:r>
        <w:t xml:space="preserve"> ("ready to start a search").</w:t>
      </w:r>
    </w:p>
    <w:p>
      <w:r>
        <w:rPr>
          <w:b/>
        </w:rPr>
        <w:t>Force TRUE (1):</w:t>
      </w:r>
      <w:r>
        <w:t xml:space="preserve"> </w:t>
      </w:r>
      <w:r>
        <w:rPr>
          <w:rFonts w:ascii="Consolas" w:hAnsi="Consolas"/>
          <w:color w:val="C7254E"/>
          <w:sz w:val="19"/>
        </w:rPr>
        <w:t>GADC-01..06</w:t>
      </w:r>
      <w:r>
        <w:t xml:space="preserve">, </w:t>
      </w:r>
      <w:r>
        <w:rPr>
          <w:rFonts w:ascii="Consolas" w:hAnsi="Consolas"/>
          <w:color w:val="C7254E"/>
          <w:sz w:val="19"/>
        </w:rPr>
        <w:t>SADC-01..05</w:t>
      </w:r>
      <w:r>
        <w:t xml:space="preserve">, </w:t>
      </w:r>
      <w:r>
        <w:rPr>
          <w:rFonts w:ascii="Consolas" w:hAnsi="Consolas"/>
          <w:color w:val="C7254E"/>
          <w:sz w:val="19"/>
        </w:rPr>
        <w:t>KEY-01</w:t>
      </w:r>
      <w:r>
        <w:t xml:space="preserve">, </w:t>
      </w:r>
      <w:r>
        <w:rPr>
          <w:rFonts w:ascii="Consolas" w:hAnsi="Consolas"/>
          <w:color w:val="C7254E"/>
          <w:sz w:val="19"/>
        </w:rPr>
        <w:t>KEY-02</w:t>
      </w:r>
      <w:r>
        <w:t xml:space="preserve">, </w:t>
      </w:r>
      <w:r>
        <w:rPr>
          <w:rFonts w:ascii="Consolas" w:hAnsi="Consolas"/>
          <w:color w:val="C7254E"/>
          <w:sz w:val="19"/>
        </w:rPr>
        <w:t>KEY-03</w:t>
      </w:r>
      <w:r>
        <w:t xml:space="preserve">, all sixteen </w:t>
      </w:r>
      <w:r>
        <w:rPr>
          <w:rFonts w:ascii="Consolas" w:hAnsi="Consolas"/>
          <w:color w:val="C7254E"/>
          <w:sz w:val="19"/>
        </w:rPr>
        <w:t>BOB-0x:A</w:t>
      </w:r>
      <w:r>
        <w:t>/</w:t>
      </w:r>
      <w:r>
        <w:rPr>
          <w:rFonts w:ascii="Consolas" w:hAnsi="Consolas"/>
          <w:color w:val="C7254E"/>
          <w:sz w:val="19"/>
        </w:rPr>
        <w:t>:B</w:t>
      </w:r>
      <w:r>
        <w:t xml:space="preserve">, </w:t>
      </w:r>
      <w:r>
        <w:rPr>
          <w:rFonts w:ascii="Consolas" w:hAnsi="Consolas"/>
          <w:color w:val="C7254E"/>
          <w:sz w:val="19"/>
        </w:rPr>
        <w:t>LCRx-01</w:t>
      </w:r>
      <w:r>
        <w:t xml:space="preserve">. </w:t>
      </w:r>
      <w:r>
        <w:rPr>
          <w:b/>
        </w:rPr>
        <w:t>Force FALSE (0):</w:t>
      </w:r>
      <w:r>
        <w:t xml:space="preserve"> </w:t>
      </w:r>
      <w:r>
        <w:rPr>
          <w:rFonts w:ascii="Consolas" w:hAnsi="Consolas"/>
          <w:color w:val="C7254E"/>
          <w:sz w:val="19"/>
        </w:rPr>
        <w:t>ASB-01..04</w:t>
      </w:r>
      <w:r>
        <w:t xml:space="preserve">, </w:t>
      </w:r>
      <w:r>
        <w:rPr>
          <w:rFonts w:ascii="Consolas" w:hAnsi="Consolas"/>
          <w:color w:val="C7254E"/>
          <w:sz w:val="19"/>
        </w:rPr>
        <w:t>ASBF-01</w:t>
      </w:r>
      <w:r>
        <w:t xml:space="preserve">, </w:t>
      </w:r>
      <w:r>
        <w:rPr>
          <w:rFonts w:ascii="Consolas" w:hAnsi="Consolas"/>
          <w:color w:val="C7254E"/>
          <w:sz w:val="19"/>
        </w:rPr>
        <w:t>SCR-01</w:t>
      </w:r>
      <w:r>
        <w:t xml:space="preserve">, </w:t>
      </w:r>
      <w:r>
        <w:rPr>
          <w:rFonts w:ascii="Consolas" w:hAnsi="Consolas"/>
          <w:color w:val="C7254E"/>
          <w:sz w:val="19"/>
        </w:rPr>
        <w:t>OR-01</w:t>
      </w:r>
      <w:r>
        <w:t xml:space="preserve">, </w:t>
      </w:r>
      <w:r>
        <w:rPr>
          <w:rFonts w:ascii="Consolas" w:hAnsi="Consolas"/>
          <w:color w:val="C7254E"/>
          <w:sz w:val="19"/>
        </w:rPr>
        <w:t>GADL-01/02/04/05</w:t>
      </w:r>
      <w:r>
        <w:t xml:space="preserve">, </w:t>
      </w:r>
      <w:r>
        <w:rPr>
          <w:rFonts w:ascii="Consolas" w:hAnsi="Consolas"/>
          <w:color w:val="C7254E"/>
          <w:sz w:val="19"/>
        </w:rPr>
        <w:t>SADL-01/02</w:t>
      </w:r>
      <w:r>
        <w:t xml:space="preserve"> (locks not yet engaged), radiation </w:t>
      </w:r>
      <w:r>
        <w:rPr>
          <w:rFonts w:ascii="Consolas" w:hAnsi="Consolas"/>
          <w:color w:val="C7254E"/>
          <w:sz w:val="19"/>
        </w:rPr>
        <w:t>RDMND/RDMNR-01/02</w:t>
      </w:r>
      <w:r>
        <w:t xml:space="preserve"> healthy. </w:t>
      </w:r>
      <w:r>
        <w:rPr>
          <w:b/>
        </w:rPr>
        <w:t>Force the analogue trip flags FALSE (0)</w:t>
      </w:r>
      <w:r>
        <w:t xml:space="preserve"> — per §0.4 Option A (the </w:t>
      </w:r>
      <w:r>
        <w:rPr>
          <w:rFonts w:ascii="Consolas" w:hAnsi="Consolas"/>
          <w:color w:val="C7254E"/>
          <w:sz w:val="19"/>
        </w:rPr>
        <w:t>_SP</w:t>
      </w:r>
      <w:r>
        <w:t xml:space="preserve"> constants make value-forcing ineffective): </w:t>
      </w:r>
      <w:r>
        <w:rPr>
          <w:rFonts w:ascii="Consolas" w:hAnsi="Consolas"/>
          <w:color w:val="C7254E"/>
          <w:sz w:val="19"/>
        </w:rPr>
        <w:t>OXMON-01..04_TRIP = 0</w:t>
      </w:r>
      <w:r>
        <w:t xml:space="preserve">, </w:t>
      </w:r>
      <w:r>
        <w:rPr>
          <w:rFonts w:ascii="Consolas" w:hAnsi="Consolas"/>
          <w:color w:val="C7254E"/>
          <w:sz w:val="19"/>
        </w:rPr>
        <w:t>IT-01..03_TRIP = 0</w:t>
      </w:r>
      <w:r>
        <w:t xml:space="preserve">, </w:t>
      </w:r>
      <w:r>
        <w:rPr>
          <w:rFonts w:ascii="Consolas" w:hAnsi="Consolas"/>
          <w:color w:val="C7254E"/>
          <w:sz w:val="19"/>
        </w:rPr>
        <w:t>VT-01..03_TRIP = 0</w:t>
      </w:r>
      <w:r>
        <w:t xml:space="preserve">. *(Option B users: with edited setpoints, force </w:t>
      </w:r>
      <w:r>
        <w:rPr>
          <w:rFonts w:ascii="Consolas" w:hAnsi="Consolas"/>
          <w:color w:val="C7254E"/>
          <w:sz w:val="19"/>
        </w:rPr>
        <w:t>IT/VT-0x = 3.9</w:t>
      </w:r>
      <w:r>
        <w:t xml:space="preserve"> and </w:t>
      </w:r>
      <w:r>
        <w:rPr>
          <w:rFonts w:ascii="Consolas" w:hAnsi="Consolas"/>
          <w:color w:val="C7254E"/>
          <w:sz w:val="19"/>
        </w:rPr>
        <w:t>OXMON-0x = 20.9</w:t>
      </w:r>
      <w:r>
        <w:t xml:space="preserve"> instead.)* </w:t>
      </w:r>
      <w:r>
        <w:rPr>
          <w:b/>
        </w:rPr>
        <w:t>Pulse once:</w:t>
      </w:r>
      <w:r>
        <w:t xml:space="preserve"> </w:t>
      </w:r>
      <w:r>
        <w:rPr>
          <w:rFonts w:ascii="Consolas" w:hAnsi="Consolas"/>
          <w:color w:val="C7254E"/>
          <w:sz w:val="19"/>
        </w:rPr>
        <w:t>…-BOB:RESET</w:t>
      </w:r>
      <w:r>
        <w:t xml:space="preserve">, </w:t>
      </w:r>
      <w:r>
        <w:rPr>
          <w:rFonts w:ascii="Consolas" w:hAnsi="Consolas"/>
          <w:color w:val="C7254E"/>
          <w:sz w:val="19"/>
        </w:rPr>
        <w:t>…-RDMN:RESET</w:t>
      </w:r>
      <w:r>
        <w:t xml:space="preserve">, </w:t>
      </w:r>
      <w:r>
        <w:rPr>
          <w:rFonts w:ascii="Consolas" w:hAnsi="Consolas"/>
          <w:color w:val="C7254E"/>
          <w:sz w:val="19"/>
        </w:rPr>
        <w:t>…-GAS:RESET</w:t>
      </w:r>
      <w:r>
        <w:t xml:space="preserve"> (clear power-up latches).</w:t>
      </w:r>
    </w:p>
    <w:p>
      <w:r>
        <w:rPr>
          <w:b/>
        </w:rPr>
        <w:t>Expect:</w:t>
      </w:r>
      <w:r>
        <w:t xml:space="preserve"> </w:t>
      </w:r>
      <w:r>
        <w:rPr>
          <w:rFonts w:ascii="Consolas" w:hAnsi="Consolas"/>
          <w:color w:val="C7254E"/>
          <w:sz w:val="19"/>
        </w:rPr>
        <w:t>STATUS-OPEN_READY = 1</w:t>
      </w:r>
      <w:r>
        <w:t xml:space="preserve">; </w:t>
      </w:r>
      <w:r>
        <w:rPr>
          <w:rFonts w:ascii="Consolas" w:hAnsi="Consolas"/>
          <w:color w:val="C7254E"/>
          <w:sz w:val="19"/>
        </w:rPr>
        <w:t>ANNOPN-01:A/:B = 1</w:t>
      </w:r>
      <w:r>
        <w:t xml:space="preserve">; every </w:t>
      </w:r>
      <w:r>
        <w:rPr>
          <w:rFonts w:ascii="Consolas" w:hAnsi="Consolas"/>
          <w:color w:val="C7254E"/>
          <w:sz w:val="19"/>
        </w:rPr>
        <w:t>CON-0x:EN = 0</w:t>
      </w:r>
      <w:r>
        <w:t xml:space="preserve">; every </w:t>
      </w:r>
      <w:r>
        <w:rPr>
          <w:rFonts w:ascii="Consolas" w:hAnsi="Consolas"/>
          <w:color w:val="C7254E"/>
          <w:sz w:val="19"/>
        </w:rPr>
        <w:t>SOL-0x = 0</w:t>
      </w:r>
      <w:r>
        <w:t xml:space="preserve">; all </w:t>
      </w:r>
      <w:r>
        <w:rPr>
          <w:rFonts w:ascii="Consolas" w:hAnsi="Consolas"/>
          <w:color w:val="C7254E"/>
          <w:sz w:val="19"/>
        </w:rPr>
        <w:t>BL10E-SIF-0x_TRIP</w:t>
      </w:r>
      <w:r>
        <w:t xml:space="preserve"> at their healthy value (mostly 1).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2 · Input-layer logic (how a field signal becomes a trip)</w:t>
      </w:r>
    </w:p>
    <w:p>
      <w:pPr>
        <w:pStyle w:val="Heading3"/>
      </w:pPr>
      <w:r>
        <w:t>2.1 Concept: analogue channel → limit block → `_TRIP` flag</w:t>
      </w:r>
    </w:p>
    <w:p>
      <w:r>
        <w:t>Each 4–20 mA input (oxygen, current, voltage) is scaled (</w:t>
      </w:r>
      <w:r>
        <w:rPr>
          <w:rFonts w:ascii="Consolas" w:hAnsi="Consolas"/>
          <w:color w:val="C7254E"/>
          <w:sz w:val="19"/>
        </w:rPr>
        <w:t>X_Hx_AI</w:t>
      </w:r>
      <w:r>
        <w:t xml:space="preserve">, p.588) and fed to a limit block — </w:t>
      </w:r>
      <w:r>
        <w:rPr>
          <w:rFonts w:ascii="Consolas" w:hAnsi="Consolas"/>
          <w:color w:val="C7254E"/>
          <w:sz w:val="19"/>
        </w:rPr>
        <w:t>X_LimH</w:t>
      </w:r>
      <w:r>
        <w:t xml:space="preserve"> (p.507) trips </w:t>
      </w:r>
      <w:r>
        <w:rPr>
          <w:b/>
        </w:rPr>
        <w:t>above</w:t>
      </w:r>
      <w:r>
        <w:t xml:space="preserve"> its setpoint (current, voltage), </w:t>
      </w:r>
      <w:r>
        <w:rPr>
          <w:rFonts w:ascii="Consolas" w:hAnsi="Consolas"/>
          <w:color w:val="C7254E"/>
          <w:sz w:val="19"/>
        </w:rPr>
        <w:t>X_LimL</w:t>
      </w:r>
      <w:r>
        <w:t xml:space="preserve"> (p.514) trips </w:t>
      </w:r>
      <w:r>
        <w:rPr>
          <w:b/>
        </w:rPr>
        <w:t>below</w:t>
      </w:r>
      <w:r>
        <w:t xml:space="preserve"> it (oxygen). Each block has a setpoint </w:t>
      </w:r>
      <w:r>
        <w:rPr>
          <w:rFonts w:ascii="Consolas" w:hAnsi="Consolas"/>
          <w:color w:val="C7254E"/>
          <w:sz w:val="19"/>
        </w:rPr>
        <w:t>…_SP</w:t>
      </w:r>
      <w:r>
        <w:t xml:space="preserve">, hysteresis </w:t>
      </w:r>
      <w:r>
        <w:rPr>
          <w:rFonts w:ascii="Consolas" w:hAnsi="Consolas"/>
          <w:color w:val="C7254E"/>
          <w:sz w:val="19"/>
        </w:rPr>
        <w:t>…_HYST</w:t>
      </w:r>
      <w:r>
        <w:t xml:space="preserve">, a trip delay </w:t>
      </w:r>
      <w:r>
        <w:rPr>
          <w:rFonts w:ascii="Consolas" w:hAnsi="Consolas"/>
          <w:color w:val="C7254E"/>
          <w:sz w:val="19"/>
        </w:rPr>
        <w:t>DT</w:t>
      </w:r>
      <w:r>
        <w:t xml:space="preserve">, and produces the BOOL </w:t>
      </w:r>
      <w:r>
        <w:rPr>
          <w:rFonts w:ascii="Consolas" w:hAnsi="Consolas"/>
          <w:color w:val="C7254E"/>
          <w:sz w:val="19"/>
        </w:rPr>
        <w:t>…_TRIP</w:t>
      </w:r>
      <w:r>
        <w:t xml:space="preserve">. The channel also publishes </w:t>
      </w:r>
      <w:r>
        <w:rPr>
          <w:rFonts w:ascii="Consolas" w:hAnsi="Consolas"/>
          <w:color w:val="C7254E"/>
          <w:sz w:val="19"/>
        </w:rPr>
        <w:t>_OC</w:t>
      </w:r>
      <w:r>
        <w:t>/</w:t>
      </w:r>
      <w:r>
        <w:rPr>
          <w:rFonts w:ascii="Consolas" w:hAnsi="Consolas"/>
          <w:color w:val="C7254E"/>
          <w:sz w:val="19"/>
        </w:rPr>
        <w:t>_SC</w:t>
      </w:r>
      <w:r>
        <w:t>/</w:t>
      </w:r>
      <w:r>
        <w:rPr>
          <w:rFonts w:ascii="Consolas" w:hAnsi="Consolas"/>
          <w:color w:val="C7254E"/>
          <w:sz w:val="19"/>
        </w:rPr>
        <w:t>_CH_OK</w:t>
      </w:r>
      <w:r>
        <w:t xml:space="preserve"> (open/short-circuit, channel-OK) diagnostics.</w:t>
      </w:r>
    </w:p>
    <w:p>
      <w:pPr>
        <w:ind w:left="432"/>
        <w:shd w:val="clear" w:fill="FFF7E6"/>
      </w:pPr>
      <w:r>
        <w:rPr>
          <w:b/>
        </w:rPr>
        <w:t>This test requires §0.4 Option B</w:t>
      </w:r>
      <w:r>
        <w:t xml:space="preserve"> (the </w:t>
      </w:r>
      <w:r>
        <w:rPr>
          <w:rFonts w:ascii="Consolas" w:hAnsi="Consolas"/>
          <w:color w:val="C7254E"/>
          <w:sz w:val="19"/>
        </w:rPr>
        <w:t>_SP</w:t>
      </w:r>
      <w:r>
        <w:t xml:space="preserve"> values are </w:t>
      </w:r>
      <w:r>
        <w:rPr>
          <w:rFonts w:ascii="Consolas" w:hAnsi="Consolas"/>
          <w:color w:val="C7254E"/>
          <w:sz w:val="19"/>
        </w:rPr>
        <w:t>Constant</w:t>
      </w:r>
      <w:r>
        <w:t xml:space="preserve"> — they cannot be forced). Edit the initial values in the global-variable editor (</w:t>
      </w:r>
      <w:r>
        <w:rPr>
          <w:rFonts w:ascii="Consolas" w:hAnsi="Consolas"/>
          <w:color w:val="C7254E"/>
          <w:sz w:val="19"/>
        </w:rPr>
        <w:t>OXMON-01_SP = 19.5</w:t>
      </w:r>
      <w:r>
        <w:t xml:space="preserve">, </w:t>
      </w:r>
      <w:r>
        <w:rPr>
          <w:rFonts w:ascii="Consolas" w:hAnsi="Consolas"/>
          <w:color w:val="C7254E"/>
          <w:sz w:val="19"/>
        </w:rPr>
        <w:t>IT-01_SP = 6.0</w:t>
      </w:r>
      <w:r>
        <w:t xml:space="preserve"> for this test), regenerate code and restart the simulation first. If you stay on Option A, skip Test 2.1 — the SIF-level behaviour is fully covered by forcing </w:t>
      </w:r>
      <w:r>
        <w:rPr>
          <w:rFonts w:ascii="Consolas" w:hAnsi="Consolas"/>
          <w:color w:val="C7254E"/>
          <w:sz w:val="19"/>
        </w:rPr>
        <w:t>_TRIP</w:t>
      </w:r>
      <w:r>
        <w:t xml:space="preserve"> in §3.</w:t>
      </w:r>
    </w:p>
    <w:p>
      <w:r>
        <w:rPr>
          <w:b/>
        </w:rPr>
        <w:t>Test 2.1</w:t>
      </w:r>
      <w:r>
        <w:t xml:space="preserve"> — open </w:t>
      </w:r>
      <w:r>
        <w:rPr>
          <w:rFonts w:ascii="Consolas" w:hAnsi="Consolas"/>
          <w:color w:val="C7254E"/>
          <w:sz w:val="19"/>
        </w:rPr>
        <w:t>Analogue Inputs</w:t>
      </w:r>
      <w:r>
        <w:t xml:space="preserve"> logic (pp.184–187), with edited setpoints: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Force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Watch / expect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OXMON-01 = 20.9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OXMON-01_TRIP = 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OXMON-01 = 18.0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OXMON-01_TRIP → 1</w:t>
            </w:r>
            <w:r>
              <w:t xml:space="preserve"> (low trip)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OXMON-01 = 19.6</w:t>
            </w:r>
            <w:r>
              <w:t xml:space="preserve"> (just above SP 19.5)</w:t>
            </w:r>
          </w:p>
        </w:tc>
        <w:tc>
          <w:tcPr>
            <w:tcW w:type="dxa" w:w="2880"/>
          </w:tcPr>
          <w:p>
            <w:r>
              <w:t xml:space="preserve">stays tripped until SP+HYST cleared — </w:t>
            </w:r>
            <w:r>
              <w:rPr>
                <w:b/>
              </w:rPr>
              <w:t>hysteresis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IT-01 = 12.0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IT-01_TRIP → 1</w:t>
            </w:r>
            <w:r>
              <w:t xml:space="preserve"> (high trip)</w:t>
            </w:r>
          </w:p>
        </w:tc>
      </w:tr>
    </w:tbl>
    <w:p/>
    <w:p>
      <w:r>
        <w:rPr>
          <w:b/>
        </w:rPr>
        <w:t>What it proves:</w:t>
      </w:r>
      <w:r>
        <w:t xml:space="preserve"> you can trace any analogue from raw value to its </w:t>
      </w:r>
      <w:r>
        <w:rPr>
          <w:rFonts w:ascii="Consolas" w:hAnsi="Consolas"/>
          <w:color w:val="C7254E"/>
          <w:sz w:val="19"/>
        </w:rPr>
        <w:t>_TRIP</w:t>
      </w:r>
      <w:r>
        <w:t xml:space="preserve"> flag, and you understand setpoint + hysteresis.</w:t>
      </w:r>
    </w:p>
    <w:p>
      <w:pPr>
        <w:pStyle w:val="Heading3"/>
      </w:pPr>
      <w:r>
        <w:t>2.2 Concept: dual-channel digital inputs and discrepancy</w:t>
      </w:r>
    </w:p>
    <w:p>
      <w:r>
        <w:t xml:space="preserve">Safety pushbuttons (BOB) and indicators are </w:t>
      </w:r>
      <w:r>
        <w:rPr>
          <w:b/>
        </w:rPr>
        <w:t>two independent channels</w:t>
      </w:r>
      <w:r>
        <w:t xml:space="preserve"> </w:t>
      </w:r>
      <w:r>
        <w:rPr>
          <w:rFonts w:ascii="Consolas" w:hAnsi="Consolas"/>
          <w:color w:val="C7254E"/>
          <w:sz w:val="19"/>
        </w:rPr>
        <w:t>:A</w:t>
      </w:r>
      <w:r>
        <w:t xml:space="preserve"> and </w:t>
      </w:r>
      <w:r>
        <w:rPr>
          <w:rFonts w:ascii="Consolas" w:hAnsi="Consolas"/>
          <w:color w:val="C7254E"/>
          <w:sz w:val="19"/>
        </w:rPr>
        <w:t>:B</w:t>
      </w:r>
      <w:r>
        <w:t xml:space="preserve">, AND'd so a single wiring fault cannot fake a healthy button. A </w:t>
      </w:r>
      <w:r>
        <w:rPr>
          <w:rFonts w:ascii="Consolas" w:hAnsi="Consolas"/>
          <w:color w:val="C7254E"/>
          <w:sz w:val="19"/>
        </w:rPr>
        <w:t>2In_Discrepency_Alarm</w:t>
      </w:r>
      <w:r>
        <w:t xml:space="preserve"> (def. pp.152–156; instantiated in </w:t>
      </w:r>
      <w:r>
        <w:rPr>
          <w:rFonts w:ascii="Consolas" w:hAnsi="Consolas"/>
          <w:color w:val="C7254E"/>
          <w:sz w:val="19"/>
        </w:rPr>
        <w:t>Alarms</w:t>
      </w:r>
      <w:r>
        <w:t xml:space="preserve">, pp.171–174) raises an alarm if </w:t>
      </w:r>
      <w:r>
        <w:rPr>
          <w:rFonts w:ascii="Consolas" w:hAnsi="Consolas"/>
          <w:color w:val="C7254E"/>
          <w:sz w:val="19"/>
        </w:rPr>
        <w:t>:A ≠ :B</w:t>
      </w:r>
      <w:r>
        <w:t xml:space="preserve"> for longer than its delay — that is a </w:t>
      </w:r>
      <w:r>
        <w:rPr>
          <w:b/>
        </w:rPr>
        <w:t>fault</w:t>
      </w:r>
      <w:r>
        <w:t>, not a trip.</w:t>
      </w:r>
    </w:p>
    <w:p>
      <w:r>
        <w:rPr>
          <w:b/>
        </w:rPr>
        <w:t>Test 2.2:</w:t>
      </w:r>
      <w:r>
        <w:t xml:space="preserve"> force </w:t>
      </w:r>
      <w:r>
        <w:rPr>
          <w:rFonts w:ascii="Consolas" w:hAnsi="Consolas"/>
          <w:color w:val="C7254E"/>
          <w:sz w:val="19"/>
        </w:rPr>
        <w:t>BOB-05:A = 0</w:t>
      </w:r>
      <w:r>
        <w:t xml:space="preserve"> while </w:t>
      </w:r>
      <w:r>
        <w:rPr>
          <w:rFonts w:ascii="Consolas" w:hAnsi="Consolas"/>
          <w:color w:val="C7254E"/>
          <w:sz w:val="19"/>
        </w:rPr>
        <w:t>BOB-05:B = 1</w:t>
      </w:r>
      <w:r>
        <w:t xml:space="preserve">. </w:t>
      </w:r>
      <w:r>
        <w:rPr>
          <w:b/>
        </w:rPr>
        <w:t>Expect:</w:t>
      </w:r>
      <w:r>
        <w:t xml:space="preserve"> </w:t>
      </w:r>
      <w:r>
        <w:rPr>
          <w:rFonts w:ascii="Consolas" w:hAnsi="Consolas"/>
          <w:color w:val="C7254E"/>
          <w:sz w:val="19"/>
        </w:rPr>
        <w:t>SIF-08_TRIP</w:t>
      </w:r>
      <w:r>
        <w:t xml:space="preserve"> behaviour per design (single-channel demand is still a demand — watch it live), </w:t>
      </w:r>
      <w:r>
        <w:rPr>
          <w:b/>
        </w:rPr>
        <w:t>and</w:t>
      </w:r>
      <w:r>
        <w:t xml:space="preserve"> the BOB-05 discrepancy alarm in </w:t>
      </w:r>
      <w:r>
        <w:rPr>
          <w:rFonts w:ascii="Consolas" w:hAnsi="Consolas"/>
          <w:color w:val="C7254E"/>
          <w:sz w:val="19"/>
        </w:rPr>
        <w:t>Alarms</w:t>
      </w:r>
      <w:r>
        <w:t xml:space="preserve"> (p.171). Restore both to 1, reset. </w:t>
      </w:r>
      <w:r>
        <w:rPr>
          <w:b/>
        </w:rPr>
        <w:t>What it proves:</w:t>
      </w:r>
      <w:r>
        <w:t xml:space="preserve"> channel-fault detection is separate from the trip function.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3 · The SIF tests (concept + logic + test, one by one)</w:t>
      </w:r>
    </w:p>
    <w:p>
      <w:pPr>
        <w:ind w:left="432"/>
        <w:shd w:val="clear" w:fill="FFF7E6"/>
      </w:pPr>
      <w:r>
        <w:t>Re-establish §1 between tests. Page references are the logic pages.</w:t>
      </w:r>
    </w:p>
    <w:p>
      <w:pPr>
        <w:pStyle w:val="Heading3"/>
      </w:pPr>
      <w:r>
        <w:t>SIF-01 — General Access Door (p.291)</w:t>
      </w:r>
    </w:p>
    <w:p>
      <w:r>
        <w:rPr>
          <w:b/>
        </w:rPr>
        <w:t>Concept.</w:t>
      </w:r>
      <w:r>
        <w:t xml:space="preserve"> If the main personnel door is open, the electron source must be isolated — radiation must never coexist with an open door. Three independent closed-switches on the door vote </w:t>
      </w:r>
      <w:r>
        <w:rPr>
          <w:b/>
        </w:rPr>
        <w:t>2oo3</w:t>
      </w:r>
      <w:r>
        <w:t xml:space="preserve">: one broken/misaligned switch must not spuriously kill the beam (availability), two open switches must (safety). </w:t>
      </w:r>
      <w:r>
        <w:rPr>
          <w:b/>
        </w:rPr>
        <w:t>Logic as built.</w:t>
      </w:r>
      <w:r>
        <w:t xml:space="preserve"> </w:t>
      </w:r>
      <w:r>
        <w:rPr>
          <w:rFonts w:ascii="Consolas" w:hAnsi="Consolas"/>
          <w:color w:val="C7254E"/>
          <w:sz w:val="19"/>
        </w:rPr>
        <w:t>X_2oo3_B(GADC-01,02,03).Out &amp; BL10E-SIF-07_OUTPUT → BL10E-SIF-01_TRIP</w:t>
      </w:r>
      <w:r>
        <w:t xml:space="preserve"> (a </w:t>
      </w:r>
      <w:r>
        <w:rPr>
          <w:b/>
        </w:rPr>
        <w:t>permissive</w:t>
      </w:r>
      <w:r>
        <w:t xml:space="preserve">: 1 = healthy). The voter (p.644) sums the three BOOLs and outputs TRUE when ≥2 are TRUE; its </w:t>
      </w:r>
      <w:r>
        <w:rPr>
          <w:rFonts w:ascii="Consolas" w:hAnsi="Consolas"/>
          <w:color w:val="C7254E"/>
          <w:sz w:val="19"/>
        </w:rPr>
        <w:t>Dev</w:t>
      </w:r>
      <w:r>
        <w:t xml:space="preserve"> pin flags channel disagreement after delay </w:t>
      </w:r>
      <w:r>
        <w:rPr>
          <w:rFonts w:ascii="Consolas" w:hAnsi="Consolas"/>
          <w:color w:val="C7254E"/>
          <w:sz w:val="19"/>
        </w:rPr>
        <w:t>DT</w:t>
      </w:r>
      <w:r>
        <w:t xml:space="preserve">. </w:t>
      </w:r>
      <w:r>
        <w:rPr>
          <w:b/>
        </w:rPr>
        <w:t>Test.</w:t>
      </w:r>
      <w:r>
        <w:t xml:space="preserve"> From BEAM_ON (§4 walkthrough) or baseline: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Force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Expect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GADC-01 = 0</w:t>
            </w:r>
          </w:p>
        </w:tc>
        <w:tc>
          <w:tcPr>
            <w:tcW w:type="dxa" w:w="2880"/>
          </w:tcPr>
          <w:p>
            <w:r>
              <w:t xml:space="preserve">voter </w:t>
            </w:r>
            <w:r>
              <w:rPr>
                <w:rFonts w:ascii="Consolas" w:hAnsi="Consolas"/>
                <w:color w:val="C7254E"/>
                <w:sz w:val="19"/>
              </w:rPr>
              <w:t>Out</w:t>
            </w:r>
            <w:r>
              <w:t xml:space="preserve"> stays 1 — </w:t>
            </w:r>
            <w:r>
              <w:rPr>
                <w:b/>
              </w:rPr>
              <w:t>no trip</w:t>
            </w:r>
            <w:r>
              <w:t xml:space="preserve"> (2oo3 tolerates one); after </w:t>
            </w:r>
            <w:r>
              <w:rPr>
                <w:rFonts w:ascii="Consolas" w:hAnsi="Consolas"/>
                <w:color w:val="C7254E"/>
                <w:sz w:val="19"/>
              </w:rPr>
              <w:t>DT</w:t>
            </w:r>
            <w:r>
              <w:t xml:space="preserve">, voter </w:t>
            </w:r>
            <w:r>
              <w:rPr>
                <w:rFonts w:ascii="Consolas" w:hAnsi="Consolas"/>
                <w:color w:val="C7254E"/>
                <w:sz w:val="19"/>
              </w:rPr>
              <w:t>Dev</w:t>
            </w:r>
            <w:r>
              <w:t xml:space="preserve"> flags discrepancy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GADC-02 = 0</w:t>
            </w:r>
          </w:p>
        </w:tc>
        <w:tc>
          <w:tcPr>
            <w:tcW w:type="dxa" w:w="2880"/>
          </w:tcPr>
          <w:p>
            <w:r>
              <w:t xml:space="preserve">voter </w:t>
            </w:r>
            <w:r>
              <w:rPr>
                <w:rFonts w:ascii="Consolas" w:hAnsi="Consolas"/>
                <w:color w:val="C7254E"/>
                <w:sz w:val="19"/>
              </w:rPr>
              <w:t>Out → 0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SIF-01_TRIP → 0</w:t>
            </w:r>
            <w:r>
              <w:t xml:space="preserve">; </w:t>
            </w:r>
            <w:r>
              <w:rPr>
                <w:b/>
              </w:rPr>
              <w:t>`CON-01/02/03:EN → 0`</w:t>
            </w:r>
            <w:r>
              <w:t xml:space="preserve"> (and </w:t>
            </w:r>
            <w:r>
              <w:rPr>
                <w:rFonts w:ascii="Consolas" w:hAnsi="Consolas"/>
                <w:color w:val="C7254E"/>
                <w:sz w:val="19"/>
              </w:rPr>
              <w:t>CON-10:EN</w:t>
            </w:r>
            <w:r>
              <w:t>, same latch group, p.267)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restore both = 1</w:t>
            </w:r>
          </w:p>
        </w:tc>
        <w:tc>
          <w:tcPr>
            <w:tcW w:type="dxa" w:w="2880"/>
          </w:tcPr>
          <w:p>
            <w:r>
              <w:t xml:space="preserve">contactors </w:t>
            </w:r>
            <w:r>
              <w:rPr>
                <w:b/>
              </w:rPr>
              <w:t>stay 0</w:t>
            </w:r>
            <w:r>
              <w:t xml:space="preserve"> — see §5 latch test</w:t>
            </w:r>
          </w:p>
        </w:tc>
      </w:tr>
    </w:tbl>
    <w:p/>
    <w:p>
      <w:pPr>
        <w:pStyle w:val="Heading3"/>
      </w:pPr>
      <w:r>
        <w:t>SIF-13 — General Access Gate (p.382)</w:t>
      </w:r>
    </w:p>
    <w:p>
      <w:r>
        <w:rPr>
          <w:b/>
        </w:rPr>
        <w:t>Concept.</w:t>
      </w:r>
      <w:r>
        <w:t xml:space="preserve"> Rev 4.0 split the gate from the door so each has its own function; the gate isolates the </w:t>
      </w:r>
      <w:r>
        <w:rPr>
          <w:b/>
        </w:rPr>
        <w:t>RF</w:t>
      </w:r>
      <w:r>
        <w:t xml:space="preserve"> path with a deliberate </w:t>
      </w:r>
      <w:r>
        <w:rPr>
          <w:b/>
        </w:rPr>
        <w:t>200 ms</w:t>
      </w:r>
      <w:r>
        <w:t xml:space="preserve"> delay (ride-through for switch bounce on a moving gate). </w:t>
      </w:r>
      <w:r>
        <w:rPr>
          <w:b/>
        </w:rPr>
        <w:t>Logic.</w:t>
      </w:r>
      <w:r>
        <w:t xml:space="preserve"> </w:t>
      </w:r>
      <w:r>
        <w:rPr>
          <w:rFonts w:ascii="Consolas" w:hAnsi="Consolas"/>
          <w:color w:val="C7254E"/>
          <w:sz w:val="19"/>
        </w:rPr>
        <w:t>X_2oo3_B(GADC-04,05,06) &amp; SIF-07_OUTPUT → SIF-13_TRIP</w:t>
      </w:r>
      <w:r>
        <w:t xml:space="preserve">. </w:t>
      </w:r>
      <w:r>
        <w:rPr>
          <w:b/>
        </w:rPr>
        <w:t>Test.</w:t>
      </w:r>
      <w:r>
        <w:t xml:space="preserve"> </w:t>
      </w:r>
      <w:r>
        <w:rPr>
          <w:rFonts w:ascii="Consolas" w:hAnsi="Consolas"/>
          <w:color w:val="C7254E"/>
          <w:sz w:val="19"/>
        </w:rPr>
        <w:t>GADC-04 = 0</w:t>
      </w:r>
      <w:r>
        <w:t xml:space="preserve"> (no trip) then </w:t>
      </w:r>
      <w:r>
        <w:rPr>
          <w:rFonts w:ascii="Consolas" w:hAnsi="Consolas"/>
          <w:color w:val="C7254E"/>
          <w:sz w:val="19"/>
        </w:rPr>
        <w:t>GADC-05 = 0</w:t>
      </w:r>
      <w:r>
        <w:t xml:space="preserve"> → </w:t>
      </w:r>
      <w:r>
        <w:rPr>
          <w:rFonts w:ascii="Consolas" w:hAnsi="Consolas"/>
          <w:color w:val="C7254E"/>
          <w:sz w:val="19"/>
        </w:rPr>
        <w:t>SIF-13_TRIP → 0</w:t>
      </w:r>
      <w:r>
        <w:t xml:space="preserve">; after ~200 ms </w:t>
      </w:r>
      <w:r>
        <w:rPr>
          <w:b/>
        </w:rPr>
        <w:t>`CON-06/07/08:EN → 0`</w:t>
      </w:r>
      <w:r>
        <w:t xml:space="preserve"> (and </w:t>
      </w:r>
      <w:r>
        <w:rPr>
          <w:rFonts w:ascii="Consolas" w:hAnsi="Consolas"/>
          <w:color w:val="C7254E"/>
          <w:sz w:val="19"/>
        </w:rPr>
        <w:t>CON-09:EN</w:t>
      </w:r>
      <w:r>
        <w:t>, same group, p.267).</w:t>
      </w:r>
    </w:p>
    <w:p>
      <w:pPr>
        <w:pStyle w:val="Heading3"/>
      </w:pPr>
      <w:r>
        <w:t>SIF-02 — Service Access Door (p.297)</w:t>
      </w:r>
    </w:p>
    <w:p>
      <w:r>
        <w:rPr>
          <w:b/>
        </w:rPr>
        <w:t>Concept.</w:t>
      </w:r>
      <w:r>
        <w:t xml:space="preserve"> The service door is a second personnel entry with its own switch sets: a 2oo3 triple </w:t>
      </w:r>
      <w:r>
        <w:rPr>
          <w:b/>
        </w:rPr>
        <w:t>plus</w:t>
      </w:r>
      <w:r>
        <w:t xml:space="preserve"> a 1oo2 pair (different door leaf), OR'd — either voted-open isolates the source. </w:t>
      </w:r>
      <w:r>
        <w:rPr>
          <w:b/>
        </w:rPr>
        <w:t>Logic.</w:t>
      </w:r>
      <w:r>
        <w:t xml:space="preserve"> </w:t>
      </w:r>
      <w:r>
        <w:rPr>
          <w:rFonts w:ascii="Consolas" w:hAnsi="Consolas"/>
          <w:color w:val="C7254E"/>
          <w:sz w:val="19"/>
        </w:rPr>
        <w:t>(X_2oo3_B(SADC-01,02,03) &amp; SADC-04 &amp; SADC-05) &amp; SIF-07_OUTPUT → SIF-02_TRIP</w:t>
      </w:r>
      <w:r>
        <w:t xml:space="preserve">, also publishes </w:t>
      </w:r>
      <w:r>
        <w:rPr>
          <w:rFonts w:ascii="Consolas" w:hAnsi="Consolas"/>
          <w:color w:val="C7254E"/>
          <w:sz w:val="19"/>
        </w:rPr>
        <w:t>SERVICE_DOOR_CLOSED</w:t>
      </w:r>
      <w:r>
        <w:t xml:space="preserve">. </w:t>
      </w:r>
      <w:r>
        <w:rPr>
          <w:b/>
        </w:rPr>
        <w:t>Test A (2oo3):</w:t>
      </w:r>
      <w:r>
        <w:t xml:space="preserve"> </w:t>
      </w:r>
      <w:r>
        <w:rPr>
          <w:rFonts w:ascii="Consolas" w:hAnsi="Consolas"/>
          <w:color w:val="C7254E"/>
          <w:sz w:val="19"/>
        </w:rPr>
        <w:t>SADC-01 = 0</w:t>
      </w:r>
      <w:r>
        <w:t xml:space="preserve">, then </w:t>
      </w:r>
      <w:r>
        <w:rPr>
          <w:rFonts w:ascii="Consolas" w:hAnsi="Consolas"/>
          <w:color w:val="C7254E"/>
          <w:sz w:val="19"/>
        </w:rPr>
        <w:t>SADC-02 = 0</w:t>
      </w:r>
      <w:r>
        <w:t xml:space="preserve"> → trip → </w:t>
      </w:r>
      <w:r>
        <w:rPr>
          <w:rFonts w:ascii="Consolas" w:hAnsi="Consolas"/>
          <w:color w:val="C7254E"/>
          <w:sz w:val="19"/>
        </w:rPr>
        <w:t>CON-01/02/03 → 0</w:t>
      </w:r>
      <w:r>
        <w:t xml:space="preserve">. </w:t>
      </w:r>
      <w:r>
        <w:rPr>
          <w:b/>
        </w:rPr>
        <w:t>Test B (1oo2):</w:t>
      </w:r>
      <w:r>
        <w:t xml:space="preserve"> baseline, then </w:t>
      </w:r>
      <w:r>
        <w:rPr>
          <w:b/>
        </w:rPr>
        <w:t>only</w:t>
      </w:r>
      <w:r>
        <w:t xml:space="preserve"> </w:t>
      </w:r>
      <w:r>
        <w:rPr>
          <w:rFonts w:ascii="Consolas" w:hAnsi="Consolas"/>
          <w:color w:val="C7254E"/>
          <w:sz w:val="19"/>
        </w:rPr>
        <w:t>SADC-04 = 0</w:t>
      </w:r>
      <w:r>
        <w:t xml:space="preserve"> → trips alone.</w:t>
      </w:r>
    </w:p>
    <w:p>
      <w:pPr>
        <w:pStyle w:val="Heading3"/>
      </w:pPr>
      <w:r>
        <w:t>SIF-03 — Current &amp; Voltage monitoring / door-unlock permit (p.303)</w:t>
      </w:r>
    </w:p>
    <w:p>
      <w:r>
        <w:rPr>
          <w:b/>
        </w:rPr>
        <w:t>Concept.</w:t>
      </w:r>
      <w:r>
        <w:t xml:space="preserve"> Doors may only unlock when the source is </w:t>
      </w:r>
      <w:r>
        <w:rPr>
          <w:b/>
        </w:rPr>
        <w:t>provably dead</w:t>
      </w:r>
      <w:r>
        <w:t xml:space="preserve">. "Dead" is measured two independent ways — </w:t>
      </w:r>
      <w:r>
        <w:rPr>
          <w:b/>
        </w:rPr>
        <w:t>current</w:t>
      </w:r>
      <w:r>
        <w:t xml:space="preserve"> (IT) and </w:t>
      </w:r>
      <w:r>
        <w:rPr>
          <w:b/>
        </w:rPr>
        <w:t>voltage</w:t>
      </w:r>
      <w:r>
        <w:t xml:space="preserve"> (VT), each 2oo3 — and must hold for </w:t>
      </w:r>
      <w:r>
        <w:rPr>
          <w:b/>
        </w:rPr>
        <w:t>20 s</w:t>
      </w:r>
      <w:r>
        <w:t xml:space="preserve"> (</w:t>
      </w:r>
      <w:r>
        <w:rPr>
          <w:rFonts w:ascii="Consolas" w:hAnsi="Consolas"/>
          <w:color w:val="C7254E"/>
          <w:sz w:val="19"/>
        </w:rPr>
        <w:t>DOOR_UNLOCK_DELAY</w:t>
      </w:r>
      <w:r>
        <w:t>) before the Open/Reset button is even enabled. Then a deliberate human action (</w:t>
      </w:r>
      <w:r>
        <w:rPr>
          <w:rFonts w:ascii="Consolas" w:hAnsi="Consolas"/>
          <w:color w:val="C7254E"/>
          <w:sz w:val="19"/>
        </w:rPr>
        <w:t>OR-01</w:t>
      </w:r>
      <w:r>
        <w:t xml:space="preserve">) opens up. This prevents unlocking on a momentary dip or a single faulty transmitter. </w:t>
      </w:r>
      <w:r>
        <w:rPr>
          <w:b/>
        </w:rPr>
        <w:t>Logic.</w:t>
      </w:r>
      <w:r>
        <w:t xml:space="preserve"> Two voters </w:t>
      </w:r>
      <w:r>
        <w:rPr>
          <w:rFonts w:ascii="Consolas" w:hAnsi="Consolas"/>
          <w:color w:val="C7254E"/>
          <w:sz w:val="19"/>
        </w:rPr>
        <w:t>X_2oo3_B(IT-01..03_TRIP)</w:t>
      </w:r>
      <w:r>
        <w:t xml:space="preserve">, </w:t>
      </w:r>
      <w:r>
        <w:rPr>
          <w:rFonts w:ascii="Consolas" w:hAnsi="Consolas"/>
          <w:color w:val="C7254E"/>
          <w:sz w:val="19"/>
        </w:rPr>
        <w:t>X_2oo3_B_1(VT-01..03_TRIP)</w:t>
      </w:r>
      <w:r>
        <w:t xml:space="preserve">, RS latch, </w:t>
      </w:r>
      <w:r>
        <w:rPr>
          <w:rFonts w:ascii="Consolas" w:hAnsi="Consolas"/>
          <w:color w:val="C7254E"/>
          <w:sz w:val="19"/>
        </w:rPr>
        <w:t>TON(PT = T#20s)</w:t>
      </w:r>
      <w:r>
        <w:t xml:space="preserve">, </w:t>
      </w:r>
      <w:r>
        <w:rPr>
          <w:rFonts w:ascii="Consolas" w:hAnsi="Consolas"/>
          <w:color w:val="C7254E"/>
          <w:sz w:val="19"/>
        </w:rPr>
        <w:t>R_TRIG(OR-01)</w:t>
      </w:r>
      <w:r>
        <w:t xml:space="preserve">, </w:t>
      </w:r>
      <w:r>
        <w:rPr>
          <w:rFonts w:ascii="Consolas" w:hAnsi="Consolas"/>
          <w:color w:val="C7254E"/>
          <w:sz w:val="19"/>
        </w:rPr>
        <w:t>OR-01:LED</w:t>
      </w:r>
      <w:r>
        <w:t xml:space="preserve"> = "press me now" lamp → </w:t>
      </w:r>
      <w:r>
        <w:rPr>
          <w:rFonts w:ascii="Consolas" w:hAnsi="Consolas"/>
          <w:color w:val="C7254E"/>
          <w:sz w:val="19"/>
        </w:rPr>
        <w:t>BL10E-SIF-03_OUTPUT</w:t>
      </w:r>
      <w:r>
        <w:t xml:space="preserve">. </w:t>
      </w:r>
      <w:r>
        <w:rPr>
          <w:b/>
        </w:rPr>
        <w:t>Test.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 xml:space="preserve">Force (Option A: the </w:t>
            </w:r>
            <w:r>
              <w:rPr>
                <w:rFonts w:ascii="Consolas" w:hAnsi="Consolas"/>
                <w:b/>
                <w:color w:val="FFFFFF"/>
                <w:sz w:val="19"/>
              </w:rPr>
              <w:t>_TRIP</w:t>
            </w:r>
            <w:r>
              <w:rPr>
                <w:b/>
                <w:color w:val="FFFFFF"/>
              </w:rPr>
              <w:t xml:space="preserve"> flags)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Expect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IT-01_TRIP = 1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IT-02_TRIP = 1</w:t>
            </w:r>
          </w:p>
        </w:tc>
        <w:tc>
          <w:tcPr>
            <w:tcW w:type="dxa" w:w="2880"/>
          </w:tcPr>
          <w:p>
            <w:r>
              <w:t xml:space="preserve">current voted present (2oo3) → locks </w:t>
            </w:r>
            <w:r>
              <w:rPr>
                <w:rFonts w:ascii="Consolas" w:hAnsi="Consolas"/>
                <w:color w:val="C7254E"/>
                <w:sz w:val="19"/>
              </w:rPr>
              <w:t>SOL-0x</w:t>
            </w:r>
            <w:r>
              <w:t xml:space="preserve"> held 1, </w:t>
            </w:r>
            <w:r>
              <w:rPr>
                <w:rFonts w:ascii="Consolas" w:hAnsi="Consolas"/>
                <w:color w:val="C7254E"/>
                <w:sz w:val="19"/>
              </w:rPr>
              <w:t>OR-01:LED = 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IT-01_TRIP = 0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IT-02_TRIP = 0</w:t>
            </w:r>
            <w:r>
              <w:t>, wait &lt;20 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OR-01:LED</w:t>
            </w:r>
            <w:r>
              <w:t xml:space="preserve"> still 0 (20 s confirm running)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wait ≥20 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OR-01:LED → 1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 xml:space="preserve">pulse </w:t>
            </w:r>
            <w:r>
              <w:rPr>
                <w:rFonts w:ascii="Consolas" w:hAnsi="Consolas"/>
                <w:color w:val="C7254E"/>
                <w:sz w:val="19"/>
              </w:rPr>
              <w:t>OR-01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SIF-03_OUTPUT</w:t>
            </w:r>
            <w:r>
              <w:t xml:space="preserve"> permits unlock; SFC heads to OPEN (60 s </w:t>
            </w:r>
            <w:r>
              <w:rPr>
                <w:rFonts w:ascii="Consolas" w:hAnsi="Consolas"/>
                <w:color w:val="C7254E"/>
                <w:sz w:val="19"/>
              </w:rPr>
              <w:t>RESET_DELAY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repeat 1–4 with `VT-01_TRIP/VT-02_TRIP`</w:t>
            </w:r>
          </w:p>
        </w:tc>
        <w:tc>
          <w:tcPr>
            <w:tcW w:type="dxa" w:w="2880"/>
          </w:tcPr>
          <w:p>
            <w:r>
              <w:t>identical behaviour via the voltage voter</w:t>
            </w:r>
          </w:p>
        </w:tc>
      </w:tr>
    </w:tbl>
    <w:p/>
    <w:p>
      <w:r>
        <w:t xml:space="preserve">*(Option B users: drive the same steps with field values instead — </w:t>
      </w:r>
      <w:r>
        <w:rPr>
          <w:rFonts w:ascii="Consolas" w:hAnsi="Consolas"/>
          <w:color w:val="C7254E"/>
          <w:sz w:val="19"/>
        </w:rPr>
        <w:t>IT-0x = 12.0</w:t>
      </w:r>
      <w:r>
        <w:t xml:space="preserve"> for present, </w:t>
      </w:r>
      <w:r>
        <w:rPr>
          <w:rFonts w:ascii="Consolas" w:hAnsi="Consolas"/>
          <w:color w:val="C7254E"/>
          <w:sz w:val="19"/>
        </w:rPr>
        <w:t>3.9</w:t>
      </w:r>
      <w:r>
        <w:t xml:space="preserve"> for dead — after editing the setpoints.)*</w:t>
      </w:r>
    </w:p>
    <w:p>
      <w:pPr>
        <w:pStyle w:val="Heading3"/>
      </w:pPr>
      <w:r>
        <w:t>SIF-05 — Search Start permissive (p.344)</w:t>
      </w:r>
    </w:p>
    <w:p>
      <w:r>
        <w:rPr>
          <w:b/>
        </w:rPr>
        <w:t>Concept.</w:t>
      </w:r>
      <w:r>
        <w:t xml:space="preserve"> A search may only begin when one authorised person (card + both keys) starts it with the service doors already shut and no beam-off latched. Every condition is a hard gate — remove any one and the search must refuse to start. This is your </w:t>
      </w:r>
      <w:r>
        <w:rPr>
          <w:b/>
        </w:rPr>
        <w:t>negative-test</w:t>
      </w:r>
      <w:r>
        <w:t xml:space="preserve"> set. </w:t>
      </w:r>
      <w:r>
        <w:rPr>
          <w:b/>
        </w:rPr>
        <w:t>Logic.</w:t>
      </w:r>
      <w:r>
        <w:t xml:space="preserve"> </w:t>
      </w:r>
      <w:r>
        <w:rPr>
          <w:rFonts w:ascii="Consolas" w:hAnsi="Consolas"/>
          <w:color w:val="C7254E"/>
          <w:sz w:val="19"/>
        </w:rPr>
        <w:t>SCR-01 &amp; KEY-01 &amp; KEY-02 &amp; SADC-04 &amp; SADC-05 &amp; X_2oo3_B(SADC-01..03) &amp; SIF-08_TRIP → SIF-05_START</w:t>
      </w:r>
      <w:r>
        <w:t xml:space="preserve"> (single AND gate — beautifully readable on p.344). </w:t>
      </w:r>
      <w:r>
        <w:rPr>
          <w:b/>
        </w:rPr>
        <w:t>Test.</w:t>
      </w:r>
      <w:r>
        <w:t xml:space="preserve"> From baseline, for each row force the one item, then </w:t>
      </w:r>
      <w:r>
        <w:rPr>
          <w:rFonts w:ascii="Consolas" w:hAnsi="Consolas"/>
          <w:color w:val="C7254E"/>
          <w:sz w:val="19"/>
        </w:rPr>
        <w:t>SCR-01 = 1</w:t>
      </w:r>
      <w:r>
        <w:t>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Blocked by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Force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Expect</w:t>
            </w:r>
          </w:p>
        </w:tc>
      </w:tr>
      <w:tr>
        <w:tc>
          <w:tcPr>
            <w:tcW w:type="dxa" w:w="2880"/>
          </w:tcPr>
          <w:p>
            <w:r>
              <w:t>(control) nothing</w:t>
            </w:r>
          </w:p>
        </w:tc>
        <w:tc>
          <w:tcPr>
            <w:tcW w:type="dxa" w:w="2880"/>
          </w:tcPr>
          <w:p>
            <w:r>
              <w:t xml:space="preserve">just </w:t>
            </w:r>
            <w:r>
              <w:rPr>
                <w:rFonts w:ascii="Consolas" w:hAnsi="Consolas"/>
                <w:color w:val="C7254E"/>
                <w:sz w:val="19"/>
              </w:rPr>
              <w:t>SCR-01 = 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SIF-05_START → 1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STATUS-START_SEARCH → 1</w:t>
            </w:r>
            <w:r>
              <w:t xml:space="preserve"> ✔</w:t>
            </w:r>
          </w:p>
        </w:tc>
      </w:tr>
      <w:tr>
        <w:tc>
          <w:tcPr>
            <w:tcW w:type="dxa" w:w="2880"/>
          </w:tcPr>
          <w:p>
            <w:r>
              <w:t>key 1 out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KEY-01 = 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SIF-05_START</w:t>
            </w:r>
            <w:r>
              <w:t xml:space="preserve"> stays 0 — no search</w:t>
            </w:r>
          </w:p>
        </w:tc>
      </w:tr>
      <w:tr>
        <w:tc>
          <w:tcPr>
            <w:tcW w:type="dxa" w:w="2880"/>
          </w:tcPr>
          <w:p>
            <w:r>
              <w:t>key 2 out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KEY-02 = 0</w:t>
            </w:r>
          </w:p>
        </w:tc>
        <w:tc>
          <w:tcPr>
            <w:tcW w:type="dxa" w:w="2880"/>
          </w:tcPr>
          <w:p>
            <w:r>
              <w:t>stays 0</w:t>
            </w:r>
          </w:p>
        </w:tc>
      </w:tr>
      <w:tr>
        <w:tc>
          <w:tcPr>
            <w:tcW w:type="dxa" w:w="2880"/>
          </w:tcPr>
          <w:p>
            <w:r>
              <w:t>service door open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SADC-04 = 0</w:t>
            </w:r>
          </w:p>
        </w:tc>
        <w:tc>
          <w:tcPr>
            <w:tcW w:type="dxa" w:w="2880"/>
          </w:tcPr>
          <w:p>
            <w:r>
              <w:t>stays 0</w:t>
            </w:r>
          </w:p>
        </w:tc>
      </w:tr>
      <w:tr>
        <w:tc>
          <w:tcPr>
            <w:tcW w:type="dxa" w:w="2880"/>
          </w:tcPr>
          <w:p>
            <w:r>
              <w:t>BOB latched</w:t>
            </w:r>
          </w:p>
        </w:tc>
        <w:tc>
          <w:tcPr>
            <w:tcW w:type="dxa" w:w="2880"/>
          </w:tcPr>
          <w:p>
            <w:r>
              <w:t>press+release a BOB, no reset</w:t>
            </w:r>
          </w:p>
        </w:tc>
        <w:tc>
          <w:tcPr>
            <w:tcW w:type="dxa" w:w="2880"/>
          </w:tcPr>
          <w:p>
            <w:r>
              <w:t xml:space="preserve">stays 0 until </w:t>
            </w:r>
            <w:r>
              <w:rPr>
                <w:rFonts w:ascii="Consolas" w:hAnsi="Consolas"/>
                <w:color w:val="C7254E"/>
                <w:sz w:val="19"/>
              </w:rPr>
              <w:t>…BOB:RESET</w:t>
            </w:r>
            <w:r>
              <w:t xml:space="preserve"> pulsed</w:t>
            </w:r>
          </w:p>
        </w:tc>
      </w:tr>
    </w:tbl>
    <w:p/>
    <w:p>
      <w:pPr>
        <w:pStyle w:val="Heading3"/>
      </w:pPr>
      <w:r>
        <w:t>SIF-06 — Search Complete proof (p.350)</w:t>
      </w:r>
    </w:p>
    <w:p>
      <w:r>
        <w:rPr>
          <w:b/>
        </w:rPr>
        <w:t>Concept.</w:t>
      </w:r>
      <w:r>
        <w:t xml:space="preserve"> The final search button only counts if </w:t>
      </w:r>
      <w:r>
        <w:rPr>
          <w:b/>
        </w:rPr>
        <w:t>every</w:t>
      </w:r>
      <w:r>
        <w:t xml:space="preserve"> general door and gate is shut at that instant — otherwise someone could still slip in. </w:t>
      </w:r>
      <w:r>
        <w:rPr>
          <w:b/>
        </w:rPr>
        <w:t>Logic.</w:t>
      </w:r>
      <w:r>
        <w:t xml:space="preserve"> </w:t>
      </w:r>
      <w:r>
        <w:rPr>
          <w:rFonts w:ascii="Consolas" w:hAnsi="Consolas"/>
          <w:color w:val="C7254E"/>
          <w:sz w:val="19"/>
        </w:rPr>
        <w:t>X_2oo3_B(GADC-01..03) &amp; X_2oo3_B_1(GADC-04..06) → SIF-06_TRIP</w:t>
      </w:r>
      <w:r>
        <w:t xml:space="preserve"> (+ </w:t>
      </w:r>
      <w:r>
        <w:rPr>
          <w:rFonts w:ascii="Consolas" w:hAnsi="Consolas"/>
          <w:color w:val="C7254E"/>
          <w:sz w:val="19"/>
        </w:rPr>
        <w:t>GENERAL_ACCESS_DOOR_CLOSED</w:t>
      </w:r>
      <w:r>
        <w:t xml:space="preserve">, and </w:t>
      </w:r>
      <w:r>
        <w:rPr>
          <w:rFonts w:ascii="Consolas" w:hAnsi="Consolas"/>
          <w:color w:val="C7254E"/>
          <w:sz w:val="19"/>
        </w:rPr>
        <w:t>SIF-06_OUTPUT</w:t>
      </w:r>
      <w:r>
        <w:t xml:space="preserve"> which sets the door-lock solenoid latch in </w:t>
      </w:r>
      <w:r>
        <w:rPr>
          <w:rFonts w:ascii="Consolas" w:hAnsi="Consolas"/>
          <w:color w:val="C7254E"/>
          <w:sz w:val="19"/>
        </w:rPr>
        <w:t>Logic</w:t>
      </w:r>
      <w:r>
        <w:t xml:space="preserve"> p.267). </w:t>
      </w:r>
      <w:r>
        <w:rPr>
          <w:b/>
        </w:rPr>
        <w:t>Test.</w:t>
      </w:r>
      <w:r>
        <w:t xml:space="preserve"> During the walkthrough (§4) at step ASB4: force </w:t>
      </w:r>
      <w:r>
        <w:rPr>
          <w:rFonts w:ascii="Consolas" w:hAnsi="Consolas"/>
          <w:color w:val="C7254E"/>
          <w:sz w:val="19"/>
        </w:rPr>
        <w:t>GADC-01 = 0</w:t>
      </w:r>
      <w:r>
        <w:t xml:space="preserve"> and </w:t>
      </w:r>
      <w:r>
        <w:rPr>
          <w:rFonts w:ascii="Consolas" w:hAnsi="Consolas"/>
          <w:color w:val="C7254E"/>
          <w:sz w:val="19"/>
        </w:rPr>
        <w:t>GADC-02 = 0</w:t>
      </w:r>
      <w:r>
        <w:t xml:space="preserve">, pulse </w:t>
      </w:r>
      <w:r>
        <w:rPr>
          <w:rFonts w:ascii="Consolas" w:hAnsi="Consolas"/>
          <w:color w:val="C7254E"/>
          <w:sz w:val="19"/>
        </w:rPr>
        <w:t>ASBF-01</w:t>
      </w:r>
      <w:r>
        <w:t xml:space="preserve"> → </w:t>
      </w:r>
      <w:r>
        <w:rPr>
          <w:b/>
        </w:rPr>
        <w:t>T7 refused</w:t>
      </w:r>
      <w:r>
        <w:t xml:space="preserve"> (</w:t>
      </w:r>
      <w:r>
        <w:rPr>
          <w:rFonts w:ascii="Consolas" w:hAnsi="Consolas"/>
          <w:color w:val="C7254E"/>
          <w:sz w:val="19"/>
        </w:rPr>
        <w:t>SIF-06_TRIP = 0</w:t>
      </w:r>
      <w:r>
        <w:t xml:space="preserve">, no STANDBY). Close the doors, pulse </w:t>
      </w:r>
      <w:r>
        <w:rPr>
          <w:rFonts w:ascii="Consolas" w:hAnsi="Consolas"/>
          <w:color w:val="C7254E"/>
          <w:sz w:val="19"/>
        </w:rPr>
        <w:t>ASBF-01</w:t>
      </w:r>
      <w:r>
        <w:t xml:space="preserve"> again → STANDBY.</w:t>
      </w:r>
    </w:p>
    <w:p>
      <w:pPr>
        <w:pStyle w:val="Heading3"/>
      </w:pPr>
      <w:r>
        <w:t>SIF-07 — Beam-On permissive / lock feedback + 180 s (p.356)</w:t>
      </w:r>
    </w:p>
    <w:p>
      <w:r>
        <w:rPr>
          <w:b/>
        </w:rPr>
        <w:t>Concept.</w:t>
      </w:r>
      <w:r>
        <w:t xml:space="preserve"> Locked doors must be </w:t>
      </w:r>
      <w:r>
        <w:rPr>
          <w:b/>
        </w:rPr>
        <w:t>proven</w:t>
      </w:r>
      <w:r>
        <w:t xml:space="preserve">, not assumed: the *feedback* switches on each lock (not the command) gate the beam permit, and a </w:t>
      </w:r>
      <w:r>
        <w:rPr>
          <w:b/>
        </w:rPr>
        <w:t>180 s</w:t>
      </w:r>
      <w:r>
        <w:t xml:space="preserve"> "radiation imminent" dwell (</w:t>
      </w:r>
      <w:r>
        <w:rPr>
          <w:rFonts w:ascii="Consolas" w:hAnsi="Consolas"/>
          <w:color w:val="C7254E"/>
          <w:sz w:val="19"/>
        </w:rPr>
        <w:t>BEAM_DELAY_TIMER</w:t>
      </w:r>
      <w:r>
        <w:t xml:space="preserve">) gives anyone inside a last chance to hit a beam-off button. Command ≠ confirmation — core safety idea. </w:t>
      </w:r>
      <w:r>
        <w:rPr>
          <w:b/>
        </w:rPr>
        <w:t>Logic.</w:t>
      </w:r>
      <w:r>
        <w:t xml:space="preserve"> </w:t>
      </w:r>
      <w:r>
        <w:rPr>
          <w:rFonts w:ascii="Consolas" w:hAnsi="Consolas"/>
          <w:color w:val="C7254E"/>
          <w:sz w:val="19"/>
        </w:rPr>
        <w:t>GADL-01 &amp; GADL-02 &amp; GADL-05 &amp; GADL-04 &amp; SADL-01 &amp; SADL-02 &amp; SIF-06_TRIP/_OUTPUT → TON(BEAM_DELAY_TIMER_TIME = 180 s) + RS → BEAM_DELAY_TIMER_END / SIF-07_OUTPUT</w:t>
      </w:r>
      <w:r>
        <w:t xml:space="preserve">. </w:t>
      </w:r>
      <w:r>
        <w:rPr>
          <w:b/>
        </w:rPr>
        <w:t>Test (positive).</w:t>
      </w:r>
      <w:r>
        <w:t xml:space="preserve"> In §4 after T7: force the six feedbacks </w:t>
      </w:r>
      <w:r>
        <w:rPr>
          <w:rFonts w:ascii="Consolas" w:hAnsi="Consolas"/>
          <w:color w:val="C7254E"/>
          <w:sz w:val="19"/>
        </w:rPr>
        <w:t>GADL-01/02/04/05, SADL-01/02 = 1</w:t>
      </w:r>
      <w:r>
        <w:t xml:space="preserve"> (simulating the mechanisms), wait 180 s → </w:t>
      </w:r>
      <w:r>
        <w:rPr>
          <w:rFonts w:ascii="Consolas" w:hAnsi="Consolas"/>
          <w:color w:val="C7254E"/>
          <w:sz w:val="19"/>
        </w:rPr>
        <w:t>BEAM_DELAY_TIMER_END → 1</w:t>
      </w:r>
      <w:r>
        <w:t xml:space="preserve">, </w:t>
      </w:r>
      <w:r>
        <w:rPr>
          <w:rFonts w:ascii="Consolas" w:hAnsi="Consolas"/>
          <w:color w:val="C7254E"/>
          <w:sz w:val="19"/>
        </w:rPr>
        <w:t>SIF-07_OUTPUT → 1</w:t>
      </w:r>
      <w:r>
        <w:t xml:space="preserve">. </w:t>
      </w:r>
      <w:r>
        <w:rPr>
          <w:b/>
        </w:rPr>
        <w:t>Test (negative).</w:t>
      </w:r>
      <w:r>
        <w:t xml:space="preserve"> Repeat the walkthrough but </w:t>
      </w:r>
      <w:r>
        <w:rPr>
          <w:b/>
        </w:rPr>
        <w:t>leave `SADL-02 = 0`</w:t>
      </w:r>
      <w:r>
        <w:t xml:space="preserve"> (one lock fails to engage). Expect: </w:t>
      </w:r>
      <w:r>
        <w:rPr>
          <w:rFonts w:ascii="Consolas" w:hAnsi="Consolas"/>
          <w:color w:val="C7254E"/>
          <w:sz w:val="19"/>
        </w:rPr>
        <w:t>SIF-07_OUTPUT</w:t>
      </w:r>
      <w:r>
        <w:t xml:space="preserve"> stays 0, </w:t>
      </w:r>
      <w:r>
        <w:rPr>
          <w:b/>
        </w:rPr>
        <w:t>no BEAM_ON ever</w:t>
      </w:r>
      <w:r>
        <w:t xml:space="preserve"> — this is the test v1 of this document was missing.</w:t>
      </w:r>
    </w:p>
    <w:p>
      <w:pPr>
        <w:pStyle w:val="Heading3"/>
      </w:pPr>
      <w:r>
        <w:t>SIF-08 — Beam-Off Buttons (p.363)</w:t>
      </w:r>
    </w:p>
    <w:p>
      <w:r>
        <w:rPr>
          <w:b/>
        </w:rPr>
        <w:t>Concept.</w:t>
      </w:r>
      <w:r>
        <w:t xml:space="preserve"> The emergency stop. Eight dual-channel buttons, </w:t>
      </w:r>
      <w:r>
        <w:rPr>
          <w:b/>
        </w:rPr>
        <w:t>any one</w:t>
      </w:r>
      <w:r>
        <w:t xml:space="preserve"> (1oo7) kills source *and* RF (two independent hazard paths = "defence in depth") and unlocks the doors so people can escape. It </w:t>
      </w:r>
      <w:r>
        <w:rPr>
          <w:b/>
        </w:rPr>
        <w:t>latches</w:t>
      </w:r>
      <w:r>
        <w:t xml:space="preserve">: releasing the button must never restart a hazard — only a deliberate, separate reset may clear it. </w:t>
      </w:r>
      <w:r>
        <w:rPr>
          <w:b/>
        </w:rPr>
        <w:t>Logic.</w:t>
      </w:r>
      <w:r>
        <w:t xml:space="preserve"> Per button </w:t>
      </w:r>
      <w:r>
        <w:rPr>
          <w:rFonts w:ascii="Consolas" w:hAnsi="Consolas"/>
          <w:color w:val="C7254E"/>
          <w:sz w:val="19"/>
        </w:rPr>
        <w:t>:A &amp; :B</w:t>
      </w:r>
      <w:r>
        <w:t xml:space="preserve">; all buttons into an </w:t>
      </w:r>
      <w:r>
        <w:rPr>
          <w:rFonts w:ascii="Consolas" w:hAnsi="Consolas"/>
          <w:color w:val="C7254E"/>
          <w:sz w:val="19"/>
        </w:rPr>
        <w:t>RS</w:t>
      </w:r>
      <w:r>
        <w:t xml:space="preserve"> latch; reset = </w:t>
      </w:r>
      <w:r>
        <w:rPr>
          <w:rFonts w:ascii="Consolas" w:hAnsi="Consolas"/>
          <w:color w:val="C7254E"/>
          <w:sz w:val="19"/>
        </w:rPr>
        <w:t>…-BOB:RESET</w:t>
      </w:r>
      <w:r>
        <w:t xml:space="preserve">; output </w:t>
      </w:r>
      <w:r>
        <w:rPr>
          <w:rFonts w:ascii="Consolas" w:hAnsi="Consolas"/>
          <w:color w:val="C7254E"/>
          <w:sz w:val="19"/>
        </w:rPr>
        <w:t>SIF-08_TRIP</w:t>
      </w:r>
      <w:r>
        <w:t xml:space="preserve"> (permissive). </w:t>
      </w:r>
      <w:r>
        <w:rPr>
          <w:b/>
        </w:rPr>
        <w:t>Test.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Force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Expect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BOB-03:A = 0</w:t>
            </w:r>
            <w:r>
              <w:t xml:space="preserve"> and </w:t>
            </w:r>
            <w:r>
              <w:rPr>
                <w:rFonts w:ascii="Consolas" w:hAnsi="Consolas"/>
                <w:color w:val="C7254E"/>
                <w:sz w:val="19"/>
              </w:rPr>
              <w:t>BOB-03:B = 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SIF-08_TRIP → 0</w:t>
            </w:r>
            <w:r>
              <w:t xml:space="preserve">; </w:t>
            </w:r>
            <w:r>
              <w:rPr>
                <w:rFonts w:ascii="Consolas" w:hAnsi="Consolas"/>
                <w:color w:val="C7254E"/>
                <w:sz w:val="19"/>
              </w:rPr>
              <w:t>CON-01,02,03,06,07,08,09,10:EN → 0</w:t>
            </w:r>
            <w:r>
              <w:t xml:space="preserve">; locks </w:t>
            </w:r>
            <w:r>
              <w:rPr>
                <w:rFonts w:ascii="Consolas" w:hAnsi="Consolas"/>
                <w:color w:val="C7254E"/>
                <w:sz w:val="19"/>
              </w:rPr>
              <w:t>SOL-0x → 0</w:t>
            </w:r>
            <w:r>
              <w:t xml:space="preserve"> (instant escape unlock, C&amp;E footnote a)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restore both = 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SIF-08_TRIP</w:t>
            </w:r>
            <w:r>
              <w:t xml:space="preserve"> </w:t>
            </w:r>
            <w:r>
              <w:rPr>
                <w:b/>
              </w:rPr>
              <w:t>stays 0</w:t>
            </w:r>
            <w:r>
              <w:t xml:space="preserve"> (latched)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 xml:space="preserve">pulse </w:t>
            </w:r>
            <w:r>
              <w:rPr>
                <w:rFonts w:ascii="Consolas" w:hAnsi="Consolas"/>
                <w:color w:val="C7254E"/>
                <w:sz w:val="19"/>
              </w:rPr>
              <w:t>…-BOB:RESET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SIF-08_TRIP → 1</w:t>
            </w:r>
            <w:r>
              <w:t xml:space="preserve"> (hazard still off — needs new search)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repeat for buttons 1,2,4,5,6,7,8</w:t>
            </w:r>
          </w:p>
        </w:tc>
        <w:tc>
          <w:tcPr>
            <w:tcW w:type="dxa" w:w="2880"/>
          </w:tcPr>
          <w:p>
            <w:r>
              <w:t>each alone trips (1oo7)</w:t>
            </w:r>
          </w:p>
        </w:tc>
      </w:tr>
    </w:tbl>
    <w:p/>
    <w:p>
      <w:pPr>
        <w:pStyle w:val="Heading3"/>
      </w:pPr>
      <w:r>
        <w:t>SIF-09 — Radiation monitors (p.368)</w:t>
      </w:r>
    </w:p>
    <w:p>
      <w:r>
        <w:rPr>
          <w:b/>
        </w:rPr>
        <w:t>Concept.</w:t>
      </w:r>
      <w:r>
        <w:t xml:space="preserve"> Two independent monitors, each giving </w:t>
      </w:r>
      <w:r>
        <w:rPr>
          <w:b/>
        </w:rPr>
        <w:t>accumulated dose</w:t>
      </w:r>
      <w:r>
        <w:t xml:space="preserve"> (RDMND) and </w:t>
      </w:r>
      <w:r>
        <w:rPr>
          <w:b/>
        </w:rPr>
        <w:t>dose-rate</w:t>
      </w:r>
      <w:r>
        <w:t xml:space="preserve"> (RDMNR) signals; </w:t>
      </w:r>
      <w:r>
        <w:rPr>
          <w:b/>
        </w:rPr>
        <w:t>1oo2</w:t>
      </w:r>
      <w:r>
        <w:t xml:space="preserve"> because a real radiation alarm must never be out-voted. Latched, with its own reset, so a transient can't self-clear. </w:t>
      </w:r>
      <w:r>
        <w:rPr>
          <w:b/>
        </w:rPr>
        <w:t>Logic.</w:t>
      </w:r>
      <w:r>
        <w:t xml:space="preserve"> </w:t>
      </w:r>
      <w:r>
        <w:rPr>
          <w:rFonts w:ascii="Consolas" w:hAnsi="Consolas"/>
          <w:color w:val="C7254E"/>
          <w:sz w:val="19"/>
        </w:rPr>
        <w:t>(RDMND-01, RDMNR-01, RDMND-02, RDMNR-02)</w:t>
      </w:r>
      <w:r>
        <w:t xml:space="preserve"> → 1oo2 gating → RS latch, reset </w:t>
      </w:r>
      <w:r>
        <w:rPr>
          <w:rFonts w:ascii="Consolas" w:hAnsi="Consolas"/>
          <w:color w:val="C7254E"/>
          <w:sz w:val="19"/>
        </w:rPr>
        <w:t>…-RDMN:RESET</w:t>
      </w:r>
      <w:r>
        <w:t xml:space="preserve"> → </w:t>
      </w:r>
      <w:r>
        <w:rPr>
          <w:rFonts w:ascii="Consolas" w:hAnsi="Consolas"/>
          <w:color w:val="C7254E"/>
          <w:sz w:val="19"/>
        </w:rPr>
        <w:t>SIF-09_TRIP</w:t>
      </w:r>
      <w:r>
        <w:t xml:space="preserve">. </w:t>
      </w:r>
      <w:r>
        <w:rPr>
          <w:b/>
        </w:rPr>
        <w:t>Test.</w:t>
      </w:r>
      <w:r>
        <w:t xml:space="preserve"> Force </w:t>
      </w:r>
      <w:r>
        <w:rPr>
          <w:rFonts w:ascii="Consolas" w:hAnsi="Consolas"/>
          <w:color w:val="C7254E"/>
          <w:sz w:val="19"/>
        </w:rPr>
        <w:t>RDMND-01</w:t>
      </w:r>
      <w:r>
        <w:t xml:space="preserve"> to trip → </w:t>
      </w:r>
      <w:r>
        <w:rPr>
          <w:rFonts w:ascii="Consolas" w:hAnsi="Consolas"/>
          <w:color w:val="C7254E"/>
          <w:sz w:val="19"/>
        </w:rPr>
        <w:t>SIF-09_TRIP → 0</w:t>
      </w:r>
      <w:r>
        <w:t xml:space="preserve"> → </w:t>
      </w:r>
      <w:r>
        <w:rPr>
          <w:rFonts w:ascii="Consolas" w:hAnsi="Consolas"/>
          <w:color w:val="C7254E"/>
          <w:sz w:val="19"/>
        </w:rPr>
        <w:t>CON-01/02/03 → 0</w:t>
      </w:r>
      <w:r>
        <w:t xml:space="preserve"> (+ </w:t>
      </w:r>
      <w:r>
        <w:rPr>
          <w:rFonts w:ascii="Consolas" w:hAnsi="Consolas"/>
          <w:color w:val="C7254E"/>
          <w:sz w:val="19"/>
        </w:rPr>
        <w:t>CON-10</w:t>
      </w:r>
      <w:r>
        <w:t xml:space="preserve">, latch group). Restore; still tripped; pulse </w:t>
      </w:r>
      <w:r>
        <w:rPr>
          <w:rFonts w:ascii="Consolas" w:hAnsi="Consolas"/>
          <w:color w:val="C7254E"/>
          <w:sz w:val="19"/>
        </w:rPr>
        <w:t>…-RDMN:RESET</w:t>
      </w:r>
      <w:r>
        <w:t xml:space="preserve"> → clears. Repeat with </w:t>
      </w:r>
      <w:r>
        <w:rPr>
          <w:rFonts w:ascii="Consolas" w:hAnsi="Consolas"/>
          <w:color w:val="C7254E"/>
          <w:sz w:val="19"/>
        </w:rPr>
        <w:t>RDMNR-01</w:t>
      </w:r>
      <w:r>
        <w:t xml:space="preserve">, </w:t>
      </w:r>
      <w:r>
        <w:rPr>
          <w:rFonts w:ascii="Consolas" w:hAnsi="Consolas"/>
          <w:color w:val="C7254E"/>
          <w:sz w:val="19"/>
        </w:rPr>
        <w:t>RDMND-02</w:t>
      </w:r>
      <w:r>
        <w:t xml:space="preserve">, </w:t>
      </w:r>
      <w:r>
        <w:rPr>
          <w:rFonts w:ascii="Consolas" w:hAnsi="Consolas"/>
          <w:color w:val="C7254E"/>
          <w:sz w:val="19"/>
        </w:rPr>
        <w:t>RDMNR-02</w:t>
      </w:r>
      <w:r>
        <w:t>.</w:t>
      </w:r>
    </w:p>
    <w:p>
      <w:pPr>
        <w:pStyle w:val="Heading3"/>
      </w:pPr>
      <w:r>
        <w:t>SIF-10 — Electron-Source Enable Key (p.372)</w:t>
      </w:r>
    </w:p>
    <w:p>
      <w:r>
        <w:rPr>
          <w:b/>
        </w:rPr>
        <w:t>Concept.</w:t>
      </w:r>
      <w:r>
        <w:t xml:space="preserve"> A physical key (kept by the responsible person) is the authorisation to have the source/RF energisable at all. 1oo1 — no voting, the key is the law. A returned key is </w:t>
      </w:r>
      <w:r>
        <w:rPr>
          <w:b/>
        </w:rPr>
        <w:t>not</w:t>
      </w:r>
      <w:r>
        <w:t xml:space="preserve"> a reset. </w:t>
      </w:r>
      <w:r>
        <w:rPr>
          <w:b/>
        </w:rPr>
        <w:t>Logic.</w:t>
      </w:r>
      <w:r>
        <w:t xml:space="preserve"> </w:t>
      </w:r>
      <w:r>
        <w:rPr>
          <w:rFonts w:ascii="Consolas" w:hAnsi="Consolas"/>
          <w:color w:val="C7254E"/>
          <w:sz w:val="19"/>
        </w:rPr>
        <w:t>KEY-03 → SIF-10_TRIP</w:t>
      </w:r>
      <w:r>
        <w:t xml:space="preserve">; gates </w:t>
      </w:r>
      <w:r>
        <w:rPr>
          <w:rFonts w:ascii="Consolas" w:hAnsi="Consolas"/>
          <w:color w:val="C7254E"/>
          <w:sz w:val="19"/>
        </w:rPr>
        <w:t>CON-04/05</w:t>
      </w:r>
      <w:r>
        <w:t xml:space="preserve"> (with </w:t>
      </w:r>
      <w:r>
        <w:rPr>
          <w:rFonts w:ascii="Consolas" w:hAnsi="Consolas"/>
          <w:color w:val="C7254E"/>
          <w:sz w:val="19"/>
        </w:rPr>
        <w:t>SIF-08</w:t>
      </w:r>
      <w:r>
        <w:t xml:space="preserve">) and the RF group (p.267). </w:t>
      </w:r>
      <w:r>
        <w:rPr>
          <w:b/>
        </w:rPr>
        <w:t>Test.</w:t>
      </w:r>
      <w:r>
        <w:t xml:space="preserve"> From BEAM_ON: </w:t>
      </w:r>
      <w:r>
        <w:rPr>
          <w:rFonts w:ascii="Consolas" w:hAnsi="Consolas"/>
          <w:color w:val="C7254E"/>
          <w:sz w:val="19"/>
        </w:rPr>
        <w:t>KEY-03 = 0</w:t>
      </w:r>
      <w:r>
        <w:t xml:space="preserve"> → </w:t>
      </w:r>
      <w:r>
        <w:rPr>
          <w:rFonts w:ascii="Consolas" w:hAnsi="Consolas"/>
          <w:color w:val="C7254E"/>
          <w:sz w:val="19"/>
        </w:rPr>
        <w:t>SIF-10_TRIP → 0</w:t>
      </w:r>
      <w:r>
        <w:t xml:space="preserve"> → </w:t>
      </w:r>
      <w:r>
        <w:rPr>
          <w:rFonts w:ascii="Consolas" w:hAnsi="Consolas"/>
          <w:color w:val="C7254E"/>
          <w:sz w:val="19"/>
        </w:rPr>
        <w:t>CON-04/05:EN → 0</w:t>
      </w:r>
      <w:r>
        <w:t xml:space="preserve"> (watch which RF contactors follow on p.267). </w:t>
      </w:r>
      <w:r>
        <w:rPr>
          <w:rFonts w:ascii="Consolas" w:hAnsi="Consolas"/>
          <w:color w:val="C7254E"/>
          <w:sz w:val="19"/>
        </w:rPr>
        <w:t>KEY-03 = 1</w:t>
      </w:r>
      <w:r>
        <w:t xml:space="preserve"> → hazard stays off; recover only via new search.</w:t>
      </w:r>
    </w:p>
    <w:p>
      <w:pPr>
        <w:pStyle w:val="Heading3"/>
      </w:pPr>
      <w:r>
        <w:t>SIF-11 — Oxygen monitoring (p.377)</w:t>
      </w:r>
    </w:p>
    <w:p>
      <w:r>
        <w:rPr>
          <w:b/>
        </w:rPr>
        <w:t>Concept.</w:t>
      </w:r>
      <w:r>
        <w:t xml:space="preserve"> Cryogenic nitrogen can displace air; </w:t>
      </w:r>
      <w:r>
        <w:rPr>
          <w:b/>
        </w:rPr>
        <w:t>any one</w:t>
      </w:r>
      <w:r>
        <w:t xml:space="preserve"> of four monitors reading low (1oo4 — maximum sensitivity, people pass out without warning) closes the LN₂ supply valve and drives the O₂ alarm state. Latched + own reset. </w:t>
      </w:r>
      <w:r>
        <w:rPr>
          <w:b/>
        </w:rPr>
        <w:t>Logic.</w:t>
      </w:r>
      <w:r>
        <w:t xml:space="preserve"> </w:t>
      </w:r>
      <w:r>
        <w:rPr>
          <w:rFonts w:ascii="Consolas" w:hAnsi="Consolas"/>
          <w:color w:val="C7254E"/>
          <w:sz w:val="19"/>
        </w:rPr>
        <w:t>OXMON-01..04_TRIP</w:t>
      </w:r>
      <w:r>
        <w:t xml:space="preserve"> → ≥1 → RS latch, reset </w:t>
      </w:r>
      <w:r>
        <w:rPr>
          <w:rFonts w:ascii="Consolas" w:hAnsi="Consolas"/>
          <w:color w:val="C7254E"/>
          <w:sz w:val="19"/>
        </w:rPr>
        <w:t>…-GAS:RESET</w:t>
      </w:r>
      <w:r>
        <w:t xml:space="preserve"> → </w:t>
      </w:r>
      <w:r>
        <w:rPr>
          <w:rFonts w:ascii="Consolas" w:hAnsi="Consolas"/>
          <w:color w:val="C7254E"/>
          <w:sz w:val="19"/>
        </w:rPr>
        <w:t>SIF-11_TRIP</w:t>
      </w:r>
      <w:r>
        <w:t xml:space="preserve"> → </w:t>
      </w:r>
      <w:r>
        <w:rPr>
          <w:rFonts w:ascii="Consolas" w:hAnsi="Consolas"/>
          <w:color w:val="C7254E"/>
          <w:sz w:val="19"/>
        </w:rPr>
        <w:t>SDVLN2</w:t>
      </w:r>
      <w:r>
        <w:t>, O₂ beacons (</w:t>
      </w:r>
      <w:r>
        <w:rPr>
          <w:rFonts w:ascii="Consolas" w:hAnsi="Consolas"/>
          <w:color w:val="C7254E"/>
          <w:sz w:val="19"/>
        </w:rPr>
        <w:t>SP01/02-04..07</w:t>
      </w:r>
      <w:r>
        <w:t xml:space="preserve">), indicators. </w:t>
      </w:r>
      <w:r>
        <w:rPr>
          <w:b/>
        </w:rPr>
        <w:t>Test (Option A).</w:t>
      </w:r>
      <w:r>
        <w:t xml:space="preserve"> </w:t>
      </w:r>
      <w:r>
        <w:rPr>
          <w:rFonts w:ascii="Consolas" w:hAnsi="Consolas"/>
          <w:color w:val="C7254E"/>
          <w:sz w:val="19"/>
        </w:rPr>
        <w:t>OXMON-02_TRIP = 1</w:t>
      </w:r>
      <w:r>
        <w:t xml:space="preserve"> → </w:t>
      </w:r>
      <w:r>
        <w:rPr>
          <w:rFonts w:ascii="Consolas" w:hAnsi="Consolas"/>
          <w:color w:val="C7254E"/>
          <w:sz w:val="19"/>
        </w:rPr>
        <w:t>SDVLN2 → 0</w:t>
      </w:r>
      <w:r>
        <w:t xml:space="preserve"> (valve shut), O₂ beacons to alarm. </w:t>
      </w:r>
      <w:r>
        <w:rPr>
          <w:rFonts w:ascii="Consolas" w:hAnsi="Consolas"/>
          <w:color w:val="C7254E"/>
          <w:sz w:val="19"/>
        </w:rPr>
        <w:t>OXMON-02_TRIP = 0</w:t>
      </w:r>
      <w:r>
        <w:t xml:space="preserve"> → still latched. Pulse </w:t>
      </w:r>
      <w:r>
        <w:rPr>
          <w:rFonts w:ascii="Consolas" w:hAnsi="Consolas"/>
          <w:color w:val="C7254E"/>
          <w:sz w:val="19"/>
        </w:rPr>
        <w:t>…-GAS:RESET</w:t>
      </w:r>
      <w:r>
        <w:t xml:space="preserve"> → clears. Repeat each monitor (1oo4). *(Option B: use </w:t>
      </w:r>
      <w:r>
        <w:rPr>
          <w:rFonts w:ascii="Consolas" w:hAnsi="Consolas"/>
          <w:color w:val="C7254E"/>
          <w:sz w:val="19"/>
        </w:rPr>
        <w:t>OXMON-02 = 18.0</w:t>
      </w:r>
      <w:r>
        <w:t xml:space="preserve"> / </w:t>
      </w:r>
      <w:r>
        <w:rPr>
          <w:rFonts w:ascii="Consolas" w:hAnsi="Consolas"/>
          <w:color w:val="C7254E"/>
          <w:sz w:val="19"/>
        </w:rPr>
        <w:t>20.9</w:t>
      </w:r>
      <w:r>
        <w:t xml:space="preserve"> after editing the setpoint.)*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4 · The search walkthrough (SIF-04 SFC, pp.326–338) — full pass to BEAM_ON</w:t>
      </w:r>
    </w:p>
    <w:p>
      <w:r>
        <w:rPr>
          <w:b/>
        </w:rPr>
        <w:t>Concept.</w:t>
      </w:r>
      <w:r>
        <w:t xml:space="preserve"> The SFC is the choreography that proves "nobody inside": one person sweeps the hutch pressing buttons in a fixed deep-to-door order. </w:t>
      </w:r>
      <w:r>
        <w:rPr>
          <w:b/>
        </w:rPr>
        <w:t>Two timing layers</w:t>
      </w:r>
      <w:r>
        <w:t xml:space="preserve"> police it: the overall 180 s </w:t>
      </w:r>
      <w:r>
        <w:rPr>
          <w:rFonts w:ascii="Consolas" w:hAnsi="Consolas"/>
          <w:color w:val="C7254E"/>
          <w:sz w:val="19"/>
        </w:rPr>
        <w:t>MAX_SEARCH_TIME</w:t>
      </w:r>
      <w:r>
        <w:t xml:space="preserve">, and per-step </w:t>
      </w:r>
      <w:r>
        <w:rPr>
          <w:rFonts w:ascii="Consolas" w:hAnsi="Consolas"/>
          <w:color w:val="C7254E"/>
          <w:sz w:val="19"/>
        </w:rPr>
        <w:t>Transition_Timer</w:t>
      </w:r>
      <w:r>
        <w:t xml:space="preserve">s (p.285) with </w:t>
      </w:r>
      <w:r>
        <w:rPr>
          <w:rFonts w:ascii="Consolas" w:hAnsi="Consolas"/>
          <w:color w:val="C7254E"/>
          <w:sz w:val="19"/>
        </w:rPr>
        <w:t>Min 5 s / Max 60 s</w:t>
      </w:r>
      <w:r>
        <w:t xml:space="preserve"> — too fast means you didn't actually look (or two people are gaming it), too slow means lost control of the area. The light curtain counts entries: exactly one pass in, then any further beam break during T2–T6 aborts.</w:t>
      </w:r>
    </w:p>
    <w:p>
      <w:r>
        <w:rPr>
          <w:b/>
        </w:rPr>
        <w:t>Watch list:</w:t>
      </w:r>
      <w:r>
        <w:t xml:space="preserve"> </w:t>
      </w:r>
      <w:r>
        <w:rPr>
          <w:rFonts w:ascii="Consolas" w:hAnsi="Consolas"/>
          <w:color w:val="C7254E"/>
          <w:sz w:val="19"/>
        </w:rPr>
        <w:t>STATUS-OPEN_READY/-START_SEARCH/-HUTCH_ENTERED/-ASB1..4/</w:t>
      </w:r>
      <w:r>
        <w:t xml:space="preserve"> </w:t>
      </w:r>
      <w:r>
        <w:rPr>
          <w:rFonts w:ascii="Consolas" w:hAnsi="Consolas"/>
          <w:color w:val="C7254E"/>
          <w:sz w:val="19"/>
        </w:rPr>
        <w:t>-STANDBY/-BEAM_ON</w:t>
      </w:r>
      <w:r>
        <w:t xml:space="preserve">, </w:t>
      </w:r>
      <w:r>
        <w:rPr>
          <w:rFonts w:ascii="Consolas" w:hAnsi="Consolas"/>
          <w:color w:val="C7254E"/>
          <w:sz w:val="19"/>
        </w:rPr>
        <w:t>SEARCHED_AND_LOCKED</w:t>
      </w:r>
      <w:r>
        <w:t xml:space="preserve">, </w:t>
      </w:r>
      <w:r>
        <w:rPr>
          <w:rFonts w:ascii="Consolas" w:hAnsi="Consolas"/>
          <w:color w:val="C7254E"/>
          <w:sz w:val="19"/>
        </w:rPr>
        <w:t>SEARCH_TIMER_RUNNING</w:t>
      </w:r>
      <w:r>
        <w:t xml:space="preserve">, </w:t>
      </w:r>
      <w:r>
        <w:rPr>
          <w:rFonts w:ascii="Consolas" w:hAnsi="Consolas"/>
          <w:color w:val="C7254E"/>
          <w:sz w:val="19"/>
        </w:rPr>
        <w:t>SEARCH_TIME_EXCEEDED</w:t>
      </w:r>
      <w:r>
        <w:t xml:space="preserve">, </w:t>
      </w:r>
      <w:r>
        <w:rPr>
          <w:rFonts w:ascii="Consolas" w:hAnsi="Consolas"/>
          <w:color w:val="C7254E"/>
          <w:sz w:val="19"/>
        </w:rPr>
        <w:t>LIGHT_CURTAIN_MONITORING</w:t>
      </w:r>
      <w:r>
        <w:t xml:space="preserve">, </w:t>
      </w:r>
      <w:r>
        <w:rPr>
          <w:rFonts w:ascii="Consolas" w:hAnsi="Consolas"/>
          <w:color w:val="C7254E"/>
          <w:sz w:val="19"/>
        </w:rPr>
        <w:t>BEAM_DELAY_TIMER_END</w:t>
      </w:r>
      <w:r>
        <w:t xml:space="preserve">, </w:t>
      </w:r>
      <w:r>
        <w:rPr>
          <w:rFonts w:ascii="Consolas" w:hAnsi="Consolas"/>
          <w:color w:val="C7254E"/>
          <w:sz w:val="19"/>
        </w:rPr>
        <w:t>ABORT_SEARCH</w:t>
      </w:r>
      <w:r>
        <w:t xml:space="preserve">, </w:t>
      </w:r>
      <w:r>
        <w:rPr>
          <w:rFonts w:ascii="Consolas" w:hAnsi="Consolas"/>
          <w:color w:val="C7254E"/>
          <w:sz w:val="19"/>
        </w:rPr>
        <w:t>Tx-Ty_TIMER_TRIP_LOW/HIGH</w:t>
      </w:r>
      <w:r>
        <w:t xml:space="preserve">, </w:t>
      </w:r>
      <w:r>
        <w:rPr>
          <w:rFonts w:ascii="Consolas" w:hAnsi="Consolas"/>
          <w:color w:val="C7254E"/>
          <w:sz w:val="19"/>
        </w:rPr>
        <w:t>SIF-05_START</w:t>
      </w:r>
      <w:r>
        <w:t xml:space="preserve">, </w:t>
      </w:r>
      <w:r>
        <w:rPr>
          <w:rFonts w:ascii="Consolas" w:hAnsi="Consolas"/>
          <w:color w:val="C7254E"/>
          <w:sz w:val="19"/>
        </w:rPr>
        <w:t>SIF-06_TRIP</w:t>
      </w:r>
      <w:r>
        <w:t xml:space="preserve">, </w:t>
      </w:r>
      <w:r>
        <w:rPr>
          <w:rFonts w:ascii="Consolas" w:hAnsi="Consolas"/>
          <w:color w:val="C7254E"/>
          <w:sz w:val="19"/>
        </w:rPr>
        <w:t>SIF-07_OUTPUT</w:t>
      </w:r>
      <w:r>
        <w:t>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You force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State advances to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Also watch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§1 baseline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STATUS-OPEN_READY = 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SCR-01 = 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START_SEARCH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SIF-05_START → 1</w:t>
            </w:r>
            <w:r>
              <w:t xml:space="preserve">; </w:t>
            </w:r>
            <w:r>
              <w:rPr>
                <w:rFonts w:ascii="Consolas" w:hAnsi="Consolas"/>
                <w:color w:val="C7254E"/>
                <w:sz w:val="19"/>
              </w:rPr>
              <w:t>SOL-05/06 → 1</w:t>
            </w:r>
            <w:r>
              <w:t xml:space="preserve"> (service locks); </w:t>
            </w:r>
            <w:r>
              <w:rPr>
                <w:b/>
              </w:rPr>
              <w:t>force `SADL-01/02 = 1`</w:t>
            </w:r>
            <w:r>
              <w:t xml:space="preserve"> (feedback follows); </w:t>
            </w:r>
            <w:r>
              <w:rPr>
                <w:rFonts w:ascii="Consolas" w:hAnsi="Consolas"/>
                <w:color w:val="C7254E"/>
                <w:sz w:val="19"/>
              </w:rPr>
              <w:t>ANNRES = 1</w:t>
            </w:r>
            <w:r>
              <w:t>; 180 s timer runs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wait ≥5 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T1-T2_TIMER</w:t>
            </w:r>
            <w:r>
              <w:t xml:space="preserve"> running</w:t>
            </w:r>
          </w:p>
        </w:tc>
      </w:tr>
      <w:tr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 xml:space="preserve">pulse </w:t>
            </w:r>
            <w:r>
              <w:rPr>
                <w:rFonts w:ascii="Consolas" w:hAnsi="Consolas"/>
                <w:color w:val="C7254E"/>
                <w:sz w:val="19"/>
              </w:rPr>
              <w:t>LCRx-01: 1→0→1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HUTCH_ENTERED</w:t>
            </w:r>
          </w:p>
        </w:tc>
        <w:tc>
          <w:tcPr>
            <w:tcW w:type="dxa" w:w="2160"/>
          </w:tcPr>
          <w:p>
            <w:r>
              <w:t xml:space="preserve">after 2 s </w:t>
            </w:r>
            <w:r>
              <w:rPr>
                <w:rFonts w:ascii="Consolas" w:hAnsi="Consolas"/>
                <w:color w:val="C7254E"/>
                <w:sz w:val="19"/>
              </w:rPr>
              <w:t>LIGHT_CURTAIN_MONITORING → 1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wait ≥5 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 xml:space="preserve">pulse </w:t>
            </w:r>
            <w:r>
              <w:rPr>
                <w:rFonts w:ascii="Consolas" w:hAnsi="Consolas"/>
                <w:color w:val="C7254E"/>
                <w:sz w:val="19"/>
              </w:rPr>
              <w:t>ASB-01: 0→1→0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ASB1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ASB-01:LED = 1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wait ≥5 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T4</w:t>
            </w:r>
          </w:p>
        </w:tc>
        <w:tc>
          <w:tcPr>
            <w:tcW w:type="dxa" w:w="2160"/>
          </w:tcPr>
          <w:p>
            <w:r>
              <w:t xml:space="preserve">pulse </w:t>
            </w:r>
            <w:r>
              <w:rPr>
                <w:rFonts w:ascii="Consolas" w:hAnsi="Consolas"/>
                <w:color w:val="C7254E"/>
                <w:sz w:val="19"/>
              </w:rPr>
              <w:t>ASB-02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ASB2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ASB-02:LED = 1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wait ≥5 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T5</w:t>
            </w:r>
          </w:p>
        </w:tc>
        <w:tc>
          <w:tcPr>
            <w:tcW w:type="dxa" w:w="2160"/>
          </w:tcPr>
          <w:p>
            <w:r>
              <w:t xml:space="preserve">pulse </w:t>
            </w:r>
            <w:r>
              <w:rPr>
                <w:rFonts w:ascii="Consolas" w:hAnsi="Consolas"/>
                <w:color w:val="C7254E"/>
                <w:sz w:val="19"/>
              </w:rPr>
              <w:t>ASB-03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ASB3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ASB-03:LED = 1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wait ≥5 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T6</w:t>
            </w:r>
          </w:p>
        </w:tc>
        <w:tc>
          <w:tcPr>
            <w:tcW w:type="dxa" w:w="2160"/>
          </w:tcPr>
          <w:p>
            <w:r>
              <w:t xml:space="preserve">pulse </w:t>
            </w:r>
            <w:r>
              <w:rPr>
                <w:rFonts w:ascii="Consolas" w:hAnsi="Consolas"/>
                <w:color w:val="C7254E"/>
                <w:sz w:val="19"/>
              </w:rPr>
              <w:t>ASB-04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ASB4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ASB-04:LED = 1</w:t>
            </w:r>
            <w:r>
              <w:t>; LC monitoring ends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wait ≥5 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T7</w:t>
            </w:r>
          </w:p>
        </w:tc>
        <w:tc>
          <w:tcPr>
            <w:tcW w:type="dxa" w:w="2160"/>
          </w:tcPr>
          <w:p>
            <w:r>
              <w:t xml:space="preserve">pulse </w:t>
            </w:r>
            <w:r>
              <w:rPr>
                <w:rFonts w:ascii="Consolas" w:hAnsi="Consolas"/>
                <w:color w:val="C7254E"/>
                <w:sz w:val="19"/>
              </w:rPr>
              <w:t>ASBF-01</w:t>
            </w:r>
            <w:r>
              <w:t xml:space="preserve"> (needs </w:t>
            </w:r>
            <w:r>
              <w:rPr>
                <w:rFonts w:ascii="Consolas" w:hAnsi="Consolas"/>
                <w:color w:val="C7254E"/>
                <w:sz w:val="19"/>
              </w:rPr>
              <w:t>SIF-06_TRIP = 1</w:t>
            </w:r>
            <w:r>
              <w:t>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STANDBY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SOL-01..04 → 1</w:t>
            </w:r>
            <w:r>
              <w:t xml:space="preserve">; </w:t>
            </w:r>
            <w:r>
              <w:rPr>
                <w:b/>
              </w:rPr>
              <w:t>force `GADL-01/02/04/05 = 1`</w:t>
            </w:r>
            <w:r>
              <w:t xml:space="preserve"> ← *without this the sequence stalls here*; </w:t>
            </w:r>
            <w:r>
              <w:rPr>
                <w:rFonts w:ascii="Consolas" w:hAnsi="Consolas"/>
                <w:color w:val="C7254E"/>
                <w:sz w:val="19"/>
              </w:rPr>
              <w:t>ANNSTB = 1</w:t>
            </w:r>
            <w:r>
              <w:t xml:space="preserve">; </w:t>
            </w:r>
            <w:r>
              <w:rPr>
                <w:rFonts w:ascii="Consolas" w:hAnsi="Consolas"/>
                <w:color w:val="C7254E"/>
                <w:sz w:val="19"/>
              </w:rPr>
              <w:t>BLUEL-0x = 1</w:t>
            </w:r>
            <w:r>
              <w:t xml:space="preserve">; </w:t>
            </w:r>
            <w:r>
              <w:rPr>
                <w:rFonts w:ascii="Consolas" w:hAnsi="Consolas"/>
                <w:color w:val="C7254E"/>
                <w:sz w:val="19"/>
              </w:rPr>
              <w:t>SEARCHED_AND_LOCKED → 1</w:t>
            </w:r>
            <w:r>
              <w:t>; beacon SP02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wait 180 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BEAM_DELAY_TIMER_END → 1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SIF-07_OUTPUT → 1</w:t>
            </w:r>
          </w:p>
        </w:tc>
      </w:tr>
      <w:tr>
        <w:tc>
          <w:tcPr>
            <w:tcW w:type="dxa" w:w="2160"/>
          </w:tcPr>
          <w:p>
            <w:r>
              <w:t>T8</w:t>
            </w:r>
          </w:p>
        </w:tc>
        <w:tc>
          <w:tcPr>
            <w:tcW w:type="dxa" w:w="2160"/>
          </w:tcPr>
          <w:p>
            <w:r>
              <w:t>(transition fires)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BEAM_ON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ANNBON = 1</w:t>
            </w:r>
            <w:r>
              <w:t xml:space="preserve">; </w:t>
            </w:r>
            <w:r>
              <w:rPr>
                <w:rFonts w:ascii="Consolas" w:hAnsi="Consolas"/>
                <w:color w:val="C7254E"/>
                <w:sz w:val="19"/>
              </w:rPr>
              <w:t>BONI-01:A/:B = 1</w:t>
            </w:r>
            <w:r>
              <w:t xml:space="preserve">; </w:t>
            </w:r>
            <w:r>
              <w:rPr>
                <w:b/>
              </w:rPr>
              <w:t>`CON-0x:EN → 1`</w:t>
            </w:r>
            <w:r>
              <w:t>; white lights pulse (</w:t>
            </w:r>
            <w:r>
              <w:rPr>
                <w:rFonts w:ascii="Consolas" w:hAnsi="Consolas"/>
                <w:color w:val="C7254E"/>
                <w:sz w:val="19"/>
              </w:rPr>
              <w:t>TP T#1s</w:t>
            </w:r>
            <w:r>
              <w:t xml:space="preserve">, p.337); </w:t>
            </w:r>
            <w:r>
              <w:rPr>
                <w:rFonts w:ascii="Consolas" w:hAnsi="Consolas"/>
                <w:color w:val="C7254E"/>
                <w:sz w:val="19"/>
              </w:rPr>
              <w:t>KEY-01:SOL</w:t>
            </w:r>
            <w:r>
              <w:t xml:space="preserve"> releases</w:t>
            </w:r>
          </w:p>
        </w:tc>
      </w:tr>
    </w:tbl>
    <w:p/>
    <w:p>
      <w:pPr>
        <w:pStyle w:val="Heading3"/>
      </w:pPr>
      <w:r>
        <w:t>4.1 Abort tests (each must land in an `*_ABORTED` path / back toward OPEN)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Abort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Provoke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Watch</w:t>
            </w:r>
          </w:p>
        </w:tc>
      </w:tr>
      <w:tr>
        <w:tc>
          <w:tcPr>
            <w:tcW w:type="dxa" w:w="2880"/>
          </w:tcPr>
          <w:p>
            <w:r>
              <w:t>Out of order</w:t>
            </w:r>
          </w:p>
        </w:tc>
        <w:tc>
          <w:tcPr>
            <w:tcW w:type="dxa" w:w="2880"/>
          </w:tcPr>
          <w:p>
            <w:r>
              <w:t xml:space="preserve">at </w:t>
            </w:r>
            <w:r>
              <w:rPr>
                <w:rFonts w:ascii="Consolas" w:hAnsi="Consolas"/>
                <w:color w:val="C7254E"/>
                <w:sz w:val="19"/>
              </w:rPr>
              <w:t>START_SEARCH</w:t>
            </w:r>
            <w:r>
              <w:t xml:space="preserve"> pulse </w:t>
            </w:r>
            <w:r>
              <w:rPr>
                <w:rFonts w:ascii="Consolas" w:hAnsi="Consolas"/>
                <w:color w:val="C7254E"/>
                <w:sz w:val="19"/>
              </w:rPr>
              <w:t>ASB-01</w:t>
            </w:r>
            <w:r>
              <w:t xml:space="preserve"> before </w:t>
            </w:r>
            <w:r>
              <w:rPr>
                <w:rFonts w:ascii="Consolas" w:hAnsi="Consolas"/>
                <w:color w:val="C7254E"/>
                <w:sz w:val="19"/>
              </w:rPr>
              <w:t>LCRx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ABORT_SEARCH → 1</w:t>
            </w:r>
          </w:p>
        </w:tc>
      </w:tr>
      <w:tr>
        <w:tc>
          <w:tcPr>
            <w:tcW w:type="dxa" w:w="2880"/>
          </w:tcPr>
          <w:p>
            <w:r>
              <w:t>Too fast</w:t>
            </w:r>
          </w:p>
        </w:tc>
        <w:tc>
          <w:tcPr>
            <w:tcW w:type="dxa" w:w="2880"/>
          </w:tcPr>
          <w:p>
            <w:r>
              <w:t>next step &lt;5 s after previous</w:t>
            </w:r>
          </w:p>
        </w:tc>
        <w:tc>
          <w:tcPr>
            <w:tcW w:type="dxa" w:w="2880"/>
          </w:tcPr>
          <w:p>
            <w:r>
              <w:t xml:space="preserve">that </w:t>
            </w:r>
            <w:r>
              <w:rPr>
                <w:rFonts w:ascii="Consolas" w:hAnsi="Consolas"/>
                <w:color w:val="C7254E"/>
                <w:sz w:val="19"/>
              </w:rPr>
              <w:t>Tx-Ty_TIMER_TRIP_LOW → 1</w:t>
            </w:r>
            <w:r>
              <w:t xml:space="preserve"> → abort</w:t>
            </w:r>
          </w:p>
        </w:tc>
      </w:tr>
      <w:tr>
        <w:tc>
          <w:tcPr>
            <w:tcW w:type="dxa" w:w="2880"/>
          </w:tcPr>
          <w:p>
            <w:r>
              <w:t>Too slow</w:t>
            </w:r>
          </w:p>
        </w:tc>
        <w:tc>
          <w:tcPr>
            <w:tcW w:type="dxa" w:w="2880"/>
          </w:tcPr>
          <w:p>
            <w:r>
              <w:t>sit in a step &gt;60 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Tx-Ty_TIMER_TRIP_HIGH → 1</w:t>
            </w:r>
            <w:r>
              <w:t xml:space="preserve"> → abort</w:t>
            </w:r>
          </w:p>
        </w:tc>
      </w:tr>
      <w:tr>
        <w:tc>
          <w:tcPr>
            <w:tcW w:type="dxa" w:w="2880"/>
          </w:tcPr>
          <w:p>
            <w:r>
              <w:t>Whole search &gt;180 s</w:t>
            </w:r>
          </w:p>
        </w:tc>
        <w:tc>
          <w:tcPr>
            <w:tcW w:type="dxa" w:w="2880"/>
          </w:tcPr>
          <w:p>
            <w:r>
              <w:t>dawdle overall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SEARCH_TIME_EXCEEDED → 1</w:t>
            </w:r>
            <w:r>
              <w:t xml:space="preserve"> → abort</w:t>
            </w:r>
          </w:p>
        </w:tc>
      </w:tr>
      <w:tr>
        <w:tc>
          <w:tcPr>
            <w:tcW w:type="dxa" w:w="2880"/>
          </w:tcPr>
          <w:p>
            <w:r>
              <w:t>Light curtain re-break</w:t>
            </w:r>
          </w:p>
        </w:tc>
        <w:tc>
          <w:tcPr>
            <w:tcW w:type="dxa" w:w="2880"/>
          </w:tcPr>
          <w:p>
            <w:r>
              <w:t xml:space="preserve">during T3..T6 pulse </w:t>
            </w:r>
            <w:r>
              <w:rPr>
                <w:rFonts w:ascii="Consolas" w:hAnsi="Consolas"/>
                <w:color w:val="C7254E"/>
                <w:sz w:val="19"/>
              </w:rPr>
              <w:t>LCRx-01 = 0</w:t>
            </w:r>
          </w:p>
        </w:tc>
        <w:tc>
          <w:tcPr>
            <w:tcW w:type="dxa" w:w="2880"/>
          </w:tcPr>
          <w:p>
            <w:r>
              <w:t xml:space="preserve">abort while </w:t>
            </w:r>
            <w:r>
              <w:rPr>
                <w:rFonts w:ascii="Consolas" w:hAnsi="Consolas"/>
                <w:color w:val="C7254E"/>
                <w:sz w:val="19"/>
              </w:rPr>
              <w:t>LIGHT_CURTAIN_MONITORING = 1</w:t>
            </w:r>
          </w:p>
        </w:tc>
      </w:tr>
      <w:tr>
        <w:tc>
          <w:tcPr>
            <w:tcW w:type="dxa" w:w="2880"/>
          </w:tcPr>
          <w:p>
            <w:r>
              <w:t>Key pulled mid-search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KEY-01 = 0</w:t>
            </w:r>
            <w:r>
              <w:t xml:space="preserve"> (or KEY-02) before T7</w:t>
            </w:r>
          </w:p>
        </w:tc>
        <w:tc>
          <w:tcPr>
            <w:tcW w:type="dxa" w:w="2880"/>
          </w:tcPr>
          <w:p>
            <w:r>
              <w:t>abort</w:t>
            </w:r>
          </w:p>
        </w:tc>
      </w:tr>
      <w:tr>
        <w:tc>
          <w:tcPr>
            <w:tcW w:type="dxa" w:w="2880"/>
          </w:tcPr>
          <w:p>
            <w:r>
              <w:t>Door mid-search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GADC-01 = 0</w:t>
            </w:r>
            <w:r>
              <w:t xml:space="preserve"> + </w:t>
            </w:r>
            <w:r>
              <w:rPr>
                <w:rFonts w:ascii="Consolas" w:hAnsi="Consolas"/>
                <w:color w:val="C7254E"/>
                <w:sz w:val="19"/>
              </w:rPr>
              <w:t>GADC-02 = 0</w:t>
            </w:r>
          </w:p>
        </w:tc>
        <w:tc>
          <w:tcPr>
            <w:tcW w:type="dxa" w:w="2880"/>
          </w:tcPr>
          <w:p>
            <w:r>
              <w:t>abort</w:t>
            </w:r>
          </w:p>
        </w:tc>
      </w:tr>
      <w:tr>
        <w:tc>
          <w:tcPr>
            <w:tcW w:type="dxa" w:w="2880"/>
          </w:tcPr>
          <w:p>
            <w:r>
              <w:t>Door at the final button</w:t>
            </w:r>
          </w:p>
        </w:tc>
        <w:tc>
          <w:tcPr>
            <w:tcW w:type="dxa" w:w="2880"/>
          </w:tcPr>
          <w:p>
            <w:r>
              <w:t xml:space="preserve">doors open at ASB4, pulse </w:t>
            </w:r>
            <w:r>
              <w:rPr>
                <w:rFonts w:ascii="Consolas" w:hAnsi="Consolas"/>
                <w:color w:val="C7254E"/>
                <w:sz w:val="19"/>
              </w:rPr>
              <w:t>ASBF-01</w:t>
            </w:r>
          </w:p>
        </w:tc>
        <w:tc>
          <w:tcPr>
            <w:tcW w:type="dxa" w:w="2880"/>
          </w:tcPr>
          <w:p>
            <w:r>
              <w:t>T7 refused (</w:t>
            </w:r>
            <w:r>
              <w:rPr>
                <w:rFonts w:ascii="Consolas" w:hAnsi="Consolas"/>
                <w:color w:val="C7254E"/>
                <w:sz w:val="19"/>
              </w:rPr>
              <w:t>SIF-06_TRIP = 0</w:t>
            </w:r>
            <w:r>
              <w:t>)</w:t>
            </w:r>
          </w:p>
        </w:tc>
      </w:tr>
    </w:tbl>
    <w:p/>
    <w:p>
      <w:pPr>
        <w:pStyle w:val="Heading3"/>
      </w:pPr>
      <w:r>
        <w:t>4.2 KEY-01 release behaviour (C&amp;E footnote k / p.337)</w:t>
      </w:r>
    </w:p>
    <w:p>
      <w:r>
        <w:rPr>
          <w:b/>
        </w:rPr>
        <w:t>Concept.</w:t>
      </w:r>
      <w:r>
        <w:t xml:space="preserve"> KEY-01 is trapped (solenoid) during the search; at </w:t>
      </w:r>
      <w:r>
        <w:rPr>
          <w:b/>
        </w:rPr>
        <w:t>BEAM_ON</w:t>
      </w:r>
      <w:r>
        <w:t xml:space="preserve"> the program releases it so it can be carried to the rack position (KEY-03). Removing it *before* the search completes must abort; removing it *after* release must not. </w:t>
      </w:r>
      <w:r>
        <w:rPr>
          <w:b/>
        </w:rPr>
        <w:t>Test.</w:t>
      </w:r>
      <w:r>
        <w:t xml:space="preserve"> (a) Mid-search </w:t>
      </w:r>
      <w:r>
        <w:rPr>
          <w:rFonts w:ascii="Consolas" w:hAnsi="Consolas"/>
          <w:color w:val="C7254E"/>
          <w:sz w:val="19"/>
        </w:rPr>
        <w:t>KEY-01 = 0</w:t>
      </w:r>
      <w:r>
        <w:t xml:space="preserve"> → abort (done in 4.1). (b) Reach BEAM_ON, watch </w:t>
      </w:r>
      <w:r>
        <w:rPr>
          <w:rFonts w:ascii="Consolas" w:hAnsi="Consolas"/>
          <w:color w:val="C7254E"/>
          <w:sz w:val="19"/>
        </w:rPr>
        <w:t>KEY-01:SOL → 0</w:t>
      </w:r>
      <w:r>
        <w:t xml:space="preserve"> (released).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5 · The no-silent-restart latch (`Logic` p.267) — the most important test</w:t>
      </w:r>
    </w:p>
    <w:p>
      <w:r>
        <w:rPr>
          <w:b/>
        </w:rPr>
        <w:t>Concept.</w:t>
      </w:r>
      <w:r>
        <w:t xml:space="preserve"> After any trip, clearing the cause must </w:t>
      </w:r>
      <w:r>
        <w:rPr>
          <w:b/>
        </w:rPr>
        <w:t>not</w:t>
      </w:r>
      <w:r>
        <w:t xml:space="preserve"> re-energise the hazard. The contactor logic AND's the SIF permissives with </w:t>
      </w:r>
      <w:r>
        <w:rPr>
          <w:rFonts w:ascii="Consolas" w:hAnsi="Consolas"/>
          <w:color w:val="C7254E"/>
          <w:sz w:val="19"/>
        </w:rPr>
        <w:t>SEARCHED_AND_LOCKED &amp; STATUS-BEAM_ON</w:t>
      </w:r>
      <w:r>
        <w:t xml:space="preserve"> through </w:t>
      </w:r>
      <w:r>
        <w:rPr>
          <w:b/>
        </w:rPr>
        <w:t>RS latches</w:t>
      </w:r>
      <w:r>
        <w:t>. The page carries this exact comment:</w:t>
      </w:r>
    </w:p>
    <w:p>
      <w:pPr>
        <w:ind w:left="432"/>
        <w:shd w:val="clear" w:fill="FFF7E6"/>
      </w:pPr>
      <w:r>
        <w:t>*"If Search and Locked is broken, contactors 01, 02, 03, 06, 07, 08, 09 &amp; 10 can not start again when tripped without going through a new search sequence."*</w:t>
      </w:r>
    </w:p>
    <w:p>
      <w:r>
        <w:t>Verified groupings (p.267):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Latch group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Contactors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Gated by</w:t>
            </w:r>
          </w:p>
        </w:tc>
      </w:tr>
      <w:tr>
        <w:tc>
          <w:tcPr>
            <w:tcW w:type="dxa" w:w="2880"/>
          </w:tcPr>
          <w:p>
            <w:r>
              <w:t>Source group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CON-01, 02, 03, 10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SIF-08 &amp; SIF-01 &amp; SIF-02 &amp; SIF-09</w:t>
            </w:r>
            <w:r>
              <w:t xml:space="preserve"> + </w:t>
            </w:r>
            <w:r>
              <w:rPr>
                <w:rFonts w:ascii="Consolas" w:hAnsi="Consolas"/>
                <w:color w:val="C7254E"/>
                <w:sz w:val="19"/>
              </w:rPr>
              <w:t>SEARCHED_AND_LOCKED &amp; STATUS-BEAM_ON</w:t>
            </w:r>
          </w:p>
        </w:tc>
      </w:tr>
      <w:tr>
        <w:tc>
          <w:tcPr>
            <w:tcW w:type="dxa" w:w="2880"/>
          </w:tcPr>
          <w:p>
            <w:r>
              <w:t>Gate/RF group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CON-06, 07, 08, 09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SIF-13</w:t>
            </w:r>
            <w:r>
              <w:t xml:space="preserve"> (+ customer interlock </w:t>
            </w:r>
            <w:r>
              <w:rPr>
                <w:rFonts w:ascii="Consolas" w:hAnsi="Consolas"/>
                <w:color w:val="C7254E"/>
                <w:sz w:val="19"/>
              </w:rPr>
              <w:t>CUST-01</w:t>
            </w:r>
            <w:r>
              <w:t xml:space="preserve"> path)</w:t>
            </w:r>
          </w:p>
        </w:tc>
      </w:tr>
      <w:tr>
        <w:tc>
          <w:tcPr>
            <w:tcW w:type="dxa" w:w="2880"/>
          </w:tcPr>
          <w:p>
            <w:r>
              <w:t>Key group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CON-04, 05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SIF-10 &amp; SIF-08</w:t>
            </w:r>
          </w:p>
        </w:tc>
      </w:tr>
      <w:tr>
        <w:tc>
          <w:tcPr>
            <w:tcW w:type="dxa" w:w="2880"/>
          </w:tcPr>
          <w:p>
            <w:r>
              <w:t>Door locks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SOL-01..06</w:t>
            </w:r>
          </w:p>
        </w:tc>
        <w:tc>
          <w:tcPr>
            <w:tcW w:type="dxa" w:w="2880"/>
          </w:tcPr>
          <w:p>
            <w:r>
              <w:t xml:space="preserve">set by </w:t>
            </w:r>
            <w:r>
              <w:rPr>
                <w:rFonts w:ascii="Consolas" w:hAnsi="Consolas"/>
                <w:color w:val="C7254E"/>
                <w:sz w:val="19"/>
              </w:rPr>
              <w:t>R_TRIG(SIF-06_OUTPUT)</w:t>
            </w:r>
            <w:r>
              <w:t xml:space="preserve"> (T1: service / T7: general), reset by </w:t>
            </w:r>
            <w:r>
              <w:rPr>
                <w:rFonts w:ascii="Consolas" w:hAnsi="Consolas"/>
                <w:color w:val="C7254E"/>
                <w:sz w:val="19"/>
              </w:rPr>
              <w:t>STATUS-OPEN</w:t>
            </w:r>
            <w:r>
              <w:t xml:space="preserve"> </w:t>
            </w:r>
            <w:r>
              <w:rPr>
                <w:b/>
              </w:rPr>
              <w:t>or</w:t>
            </w:r>
            <w:r>
              <w:t xml:space="preserve"> SIF-08 trip</w:t>
            </w:r>
          </w:p>
        </w:tc>
      </w:tr>
    </w:tbl>
    <w:p/>
    <w:p>
      <w:r>
        <w:rPr>
          <w:b/>
        </w:rPr>
        <w:t>Test.</w:t>
      </w:r>
      <w:r>
        <w:t xml:space="preserve"> Reach BEAM_ON → trip anything (e.g. one BOB) → clear it → reset → </w:t>
      </w:r>
      <w:r>
        <w:rPr>
          <w:b/>
        </w:rPr>
        <w:t>confirm every contactor in the latch groups stays 0</w:t>
      </w:r>
      <w:r>
        <w:t xml:space="preserve"> → only a complete new §4 walkthrough re-energises. Do this once with a door trip and once with a BOB trip.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6 · The alarm/diagnostic layer (pp.162–174) — monitoring, not tripping</w:t>
      </w:r>
    </w:p>
    <w:p>
      <w:r>
        <w:rPr>
          <w:b/>
        </w:rPr>
        <w:t>Concept.</w:t>
      </w:r>
      <w:r>
        <w:t xml:space="preserve"> Around the SIFs sits a non-tripping layer that tells the operator *why* something happened: per-channel </w:t>
      </w:r>
      <w:r>
        <w:rPr>
          <w:rFonts w:ascii="Consolas" w:hAnsi="Consolas"/>
          <w:color w:val="C7254E"/>
          <w:sz w:val="19"/>
        </w:rPr>
        <w:t>_ALARM</w:t>
      </w:r>
      <w:r>
        <w:t xml:space="preserve"> flags (e.g. </w:t>
      </w:r>
      <w:r>
        <w:rPr>
          <w:rFonts w:ascii="Consolas" w:hAnsi="Consolas"/>
          <w:color w:val="C7254E"/>
          <w:sz w:val="19"/>
        </w:rPr>
        <w:t>IT-0x_TRIP</w:t>
      </w:r>
      <w:r>
        <w:t xml:space="preserve"> through a </w:t>
      </w:r>
      <w:r>
        <w:rPr>
          <w:rFonts w:ascii="Consolas" w:hAnsi="Consolas"/>
          <w:color w:val="C7254E"/>
          <w:sz w:val="19"/>
        </w:rPr>
        <w:t>TOF</w:t>
      </w:r>
      <w:r>
        <w:t xml:space="preserve"> with </w:t>
      </w:r>
      <w:r>
        <w:rPr>
          <w:rFonts w:ascii="Consolas" w:hAnsi="Consolas"/>
          <w:color w:val="C7254E"/>
          <w:sz w:val="19"/>
        </w:rPr>
        <w:t>E_SOURCE_TIME = 120 s</w:t>
      </w:r>
      <w:r>
        <w:t xml:space="preserve">, p.172), dual/triple-channel </w:t>
      </w:r>
      <w:r>
        <w:rPr>
          <w:b/>
        </w:rPr>
        <w:t>discrepancy alarms</w:t>
      </w:r>
      <w:r>
        <w:t xml:space="preserve"> (pp.171, 173–174), and system diagnostics (PSU/fan/ switch faults on DI-007, forcing-active flags, module errors — </w:t>
      </w:r>
      <w:r>
        <w:rPr>
          <w:rFonts w:ascii="Consolas" w:hAnsi="Consolas"/>
          <w:color w:val="C7254E"/>
          <w:sz w:val="19"/>
        </w:rPr>
        <w:t>Diagnostics</w:t>
      </w:r>
      <w:r>
        <w:t xml:space="preserve"> pp.241–250). These drive annunciation only. </w:t>
      </w:r>
      <w:r>
        <w:rPr>
          <w:b/>
        </w:rPr>
        <w:t>Test (sample).</w:t>
      </w:r>
      <w:r>
        <w:t xml:space="preserve"> Force </w:t>
      </w:r>
      <w:r>
        <w:rPr>
          <w:rFonts w:ascii="Consolas" w:hAnsi="Consolas"/>
          <w:color w:val="C7254E"/>
          <w:sz w:val="19"/>
        </w:rPr>
        <w:t>IT-01 = 12</w:t>
      </w:r>
      <w:r>
        <w:t xml:space="preserve"> for &gt;120 s → </w:t>
      </w:r>
      <w:r>
        <w:rPr>
          <w:rFonts w:ascii="Consolas" w:hAnsi="Consolas"/>
          <w:color w:val="C7254E"/>
          <w:sz w:val="19"/>
        </w:rPr>
        <w:t>IT-01_ALARM</w:t>
      </w:r>
      <w:r>
        <w:t xml:space="preserve"> sets; restore → alarm clears after the TOF. Force </w:t>
      </w:r>
      <w:r>
        <w:rPr>
          <w:rFonts w:ascii="Consolas" w:hAnsi="Consolas"/>
          <w:color w:val="C7254E"/>
          <w:sz w:val="19"/>
        </w:rPr>
        <w:t>GADC-01 = 0</w:t>
      </w:r>
      <w:r>
        <w:t xml:space="preserve"> alone for &gt; voter </w:t>
      </w:r>
      <w:r>
        <w:rPr>
          <w:rFonts w:ascii="Consolas" w:hAnsi="Consolas"/>
          <w:color w:val="C7254E"/>
          <w:sz w:val="19"/>
        </w:rPr>
        <w:t>DT</w:t>
      </w:r>
      <w:r>
        <w:t xml:space="preserve"> → </w:t>
      </w:r>
      <w:r>
        <w:rPr>
          <w:rFonts w:ascii="Consolas" w:hAnsi="Consolas"/>
          <w:color w:val="C7254E"/>
          <w:sz w:val="19"/>
        </w:rPr>
        <w:t>X_2oo3_B.Dev</w:t>
      </w:r>
      <w:r>
        <w:t xml:space="preserve"> discrepancy flag (door switch disagreement = maintenance alarm).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7 · Coverage matrix (tick when done)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Logic under test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Where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Concept proven</w:t>
            </w:r>
          </w:p>
        </w:tc>
      </w:tr>
      <w:tr>
        <w:tc>
          <w:tcPr>
            <w:tcW w:type="dxa" w:w="2160"/>
          </w:tcPr>
          <w:p>
            <w:r>
              <w:t>2.1</w:t>
            </w:r>
          </w:p>
        </w:tc>
        <w:tc>
          <w:tcPr>
            <w:tcW w:type="dxa" w:w="2160"/>
          </w:tcPr>
          <w:p>
            <w:r>
              <w:t xml:space="preserve">Analogue channel → </w:t>
            </w:r>
            <w:r>
              <w:rPr>
                <w:rFonts w:ascii="Consolas" w:hAnsi="Consolas"/>
                <w:color w:val="C7254E"/>
                <w:sz w:val="19"/>
              </w:rPr>
              <w:t>_TRIP</w:t>
            </w:r>
          </w:p>
        </w:tc>
        <w:tc>
          <w:tcPr>
            <w:tcW w:type="dxa" w:w="2160"/>
          </w:tcPr>
          <w:p>
            <w:r>
              <w:t>pp.184–187</w:t>
            </w:r>
          </w:p>
        </w:tc>
        <w:tc>
          <w:tcPr>
            <w:tcW w:type="dxa" w:w="2160"/>
          </w:tcPr>
          <w:p>
            <w:r>
              <w:t>scaling, setpoint, hysteresis</w:t>
            </w:r>
          </w:p>
        </w:tc>
      </w:tr>
      <w:tr>
        <w:tc>
          <w:tcPr>
            <w:tcW w:type="dxa" w:w="2160"/>
          </w:tcPr>
          <w:p>
            <w:r>
              <w:t>2.2</w:t>
            </w:r>
          </w:p>
        </w:tc>
        <w:tc>
          <w:tcPr>
            <w:tcW w:type="dxa" w:w="2160"/>
          </w:tcPr>
          <w:p>
            <w:r>
              <w:t>Dual-channel + discrepancy</w:t>
            </w:r>
          </w:p>
        </w:tc>
        <w:tc>
          <w:tcPr>
            <w:tcW w:type="dxa" w:w="2160"/>
          </w:tcPr>
          <w:p>
            <w:r>
              <w:t>pp.152–161, 171–174</w:t>
            </w:r>
          </w:p>
        </w:tc>
        <w:tc>
          <w:tcPr>
            <w:tcW w:type="dxa" w:w="2160"/>
          </w:tcPr>
          <w:p>
            <w:r>
              <w:t>channel fault ≠ trip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SIF-01 door</w:t>
            </w:r>
          </w:p>
        </w:tc>
        <w:tc>
          <w:tcPr>
            <w:tcW w:type="dxa" w:w="2160"/>
          </w:tcPr>
          <w:p>
            <w:r>
              <w:t>p.291</w:t>
            </w:r>
          </w:p>
        </w:tc>
        <w:tc>
          <w:tcPr>
            <w:tcW w:type="dxa" w:w="2160"/>
          </w:tcPr>
          <w:p>
            <w:r>
              <w:t>2oo3 voting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SIF-13 gate</w:t>
            </w:r>
          </w:p>
        </w:tc>
        <w:tc>
          <w:tcPr>
            <w:tcW w:type="dxa" w:w="2160"/>
          </w:tcPr>
          <w:p>
            <w:r>
              <w:t>p.382</w:t>
            </w:r>
          </w:p>
        </w:tc>
        <w:tc>
          <w:tcPr>
            <w:tcW w:type="dxa" w:w="2160"/>
          </w:tcPr>
          <w:p>
            <w:r>
              <w:t>2oo3 + 200 ms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SIF-02 service door</w:t>
            </w:r>
          </w:p>
        </w:tc>
        <w:tc>
          <w:tcPr>
            <w:tcW w:type="dxa" w:w="2160"/>
          </w:tcPr>
          <w:p>
            <w:r>
              <w:t>p.297</w:t>
            </w:r>
          </w:p>
        </w:tc>
        <w:tc>
          <w:tcPr>
            <w:tcW w:type="dxa" w:w="2160"/>
          </w:tcPr>
          <w:p>
            <w:r>
              <w:t>2oo3 OR 1oo2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SIF-03 IT+VT unlock permit</w:t>
            </w:r>
          </w:p>
        </w:tc>
        <w:tc>
          <w:tcPr>
            <w:tcW w:type="dxa" w:w="2160"/>
          </w:tcPr>
          <w:p>
            <w:r>
              <w:t>p.303</w:t>
            </w:r>
          </w:p>
        </w:tc>
        <w:tc>
          <w:tcPr>
            <w:tcW w:type="dxa" w:w="2160"/>
          </w:tcPr>
          <w:p>
            <w:r>
              <w:t>2×2oo3, 20 s confirm, manual OR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SIF-05 start permissive (5 negatives)</w:t>
            </w:r>
          </w:p>
        </w:tc>
        <w:tc>
          <w:tcPr>
            <w:tcW w:type="dxa" w:w="2160"/>
          </w:tcPr>
          <w:p>
            <w:r>
              <w:t>p.344</w:t>
            </w:r>
          </w:p>
        </w:tc>
        <w:tc>
          <w:tcPr>
            <w:tcW w:type="dxa" w:w="2160"/>
          </w:tcPr>
          <w:p>
            <w:r>
              <w:t>AND-gate authorisation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SIF-06 search-complete proof</w:t>
            </w:r>
          </w:p>
        </w:tc>
        <w:tc>
          <w:tcPr>
            <w:tcW w:type="dxa" w:w="2160"/>
          </w:tcPr>
          <w:p>
            <w:r>
              <w:t>p.350</w:t>
            </w:r>
          </w:p>
        </w:tc>
        <w:tc>
          <w:tcPr>
            <w:tcW w:type="dxa" w:w="2160"/>
          </w:tcPr>
          <w:p>
            <w:r>
              <w:t>doors closed at T7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SIF-07 lock feedback + 180 s (pos+neg)</w:t>
            </w:r>
          </w:p>
        </w:tc>
        <w:tc>
          <w:tcPr>
            <w:tcW w:type="dxa" w:w="2160"/>
          </w:tcPr>
          <w:p>
            <w:r>
              <w:t>p.356</w:t>
            </w:r>
          </w:p>
        </w:tc>
        <w:tc>
          <w:tcPr>
            <w:tcW w:type="dxa" w:w="2160"/>
          </w:tcPr>
          <w:p>
            <w:r>
              <w:t>command ≠ confirmation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SIF-08 BOB ×8</w:t>
            </w:r>
          </w:p>
        </w:tc>
        <w:tc>
          <w:tcPr>
            <w:tcW w:type="dxa" w:w="2160"/>
          </w:tcPr>
          <w:p>
            <w:r>
              <w:t>p.363</w:t>
            </w:r>
          </w:p>
        </w:tc>
        <w:tc>
          <w:tcPr>
            <w:tcW w:type="dxa" w:w="2160"/>
          </w:tcPr>
          <w:p>
            <w:r>
              <w:t>1oo7, latch, escape unlock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SIF-09 radiation ×4 signals</w:t>
            </w:r>
          </w:p>
        </w:tc>
        <w:tc>
          <w:tcPr>
            <w:tcW w:type="dxa" w:w="2160"/>
          </w:tcPr>
          <w:p>
            <w:r>
              <w:t>p.368</w:t>
            </w:r>
          </w:p>
        </w:tc>
        <w:tc>
          <w:tcPr>
            <w:tcW w:type="dxa" w:w="2160"/>
          </w:tcPr>
          <w:p>
            <w:r>
              <w:t>1oo2, latch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SIF-10 key</w:t>
            </w:r>
          </w:p>
        </w:tc>
        <w:tc>
          <w:tcPr>
            <w:tcW w:type="dxa" w:w="2160"/>
          </w:tcPr>
          <w:p>
            <w:r>
              <w:t>p.372</w:t>
            </w:r>
          </w:p>
        </w:tc>
        <w:tc>
          <w:tcPr>
            <w:tcW w:type="dxa" w:w="2160"/>
          </w:tcPr>
          <w:p>
            <w:r>
              <w:t>1oo1, key ≠ reset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SIF-11 oxygen ×4</w:t>
            </w:r>
          </w:p>
        </w:tc>
        <w:tc>
          <w:tcPr>
            <w:tcW w:type="dxa" w:w="2160"/>
          </w:tcPr>
          <w:p>
            <w:r>
              <w:t>p.377</w:t>
            </w:r>
          </w:p>
        </w:tc>
        <w:tc>
          <w:tcPr>
            <w:tcW w:type="dxa" w:w="2160"/>
          </w:tcPr>
          <w:p>
            <w:r>
              <w:t>1oo4, latch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Full SFC T1→T8</w:t>
            </w:r>
          </w:p>
        </w:tc>
        <w:tc>
          <w:tcPr>
            <w:tcW w:type="dxa" w:w="2160"/>
          </w:tcPr>
          <w:p>
            <w:r>
              <w:t>pp.326–338</w:t>
            </w:r>
          </w:p>
        </w:tc>
        <w:tc>
          <w:tcPr>
            <w:tcW w:type="dxa" w:w="2160"/>
          </w:tcPr>
          <w:p>
            <w:r>
              <w:t>the search choreography</w:t>
            </w:r>
          </w:p>
        </w:tc>
      </w:tr>
      <w:tr>
        <w:tc>
          <w:tcPr>
            <w:tcW w:type="dxa" w:w="2160"/>
          </w:tcPr>
          <w:p>
            <w:r>
              <w:t>4.1</w:t>
            </w:r>
          </w:p>
        </w:tc>
        <w:tc>
          <w:tcPr>
            <w:tcW w:type="dxa" w:w="2160"/>
          </w:tcPr>
          <w:p>
            <w:r>
              <w:t>8 abort cases</w:t>
            </w:r>
          </w:p>
        </w:tc>
        <w:tc>
          <w:tcPr>
            <w:tcW w:type="dxa" w:w="2160"/>
          </w:tcPr>
          <w:p>
            <w:r>
              <w:t>pp.328–331</w:t>
            </w:r>
          </w:p>
        </w:tc>
        <w:tc>
          <w:tcPr>
            <w:tcW w:type="dxa" w:w="2160"/>
          </w:tcPr>
          <w:p>
            <w:r>
              <w:t>both timing layers + monitors</w:t>
            </w:r>
          </w:p>
        </w:tc>
      </w:tr>
      <w:tr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KEY-01 trap/release</w:t>
            </w:r>
          </w:p>
        </w:tc>
        <w:tc>
          <w:tcPr>
            <w:tcW w:type="dxa" w:w="2160"/>
          </w:tcPr>
          <w:p>
            <w:r>
              <w:t>p.337</w:t>
            </w:r>
          </w:p>
        </w:tc>
        <w:tc>
          <w:tcPr>
            <w:tcW w:type="dxa" w:w="2160"/>
          </w:tcPr>
          <w:p>
            <w:r>
              <w:t>search integrity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No-silent-restart latches</w:t>
            </w:r>
          </w:p>
        </w:tc>
        <w:tc>
          <w:tcPr>
            <w:tcW w:type="dxa" w:w="2160"/>
          </w:tcPr>
          <w:p>
            <w:r>
              <w:t>p.267</w:t>
            </w:r>
          </w:p>
        </w:tc>
        <w:tc>
          <w:tcPr>
            <w:tcW w:type="dxa" w:w="2160"/>
          </w:tcPr>
          <w:p>
            <w:r>
              <w:t>the master safety property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Alarm layer</w:t>
            </w:r>
          </w:p>
        </w:tc>
        <w:tc>
          <w:tcPr>
            <w:tcW w:type="dxa" w:w="2160"/>
          </w:tcPr>
          <w:p>
            <w:r>
              <w:t>pp.162–174</w:t>
            </w:r>
          </w:p>
        </w:tc>
        <w:tc>
          <w:tcPr>
            <w:tcW w:type="dxa" w:w="2160"/>
          </w:tcPr>
          <w:p>
            <w:r>
              <w:t>diagnosis vs protection</w:t>
            </w:r>
          </w:p>
        </w:tc>
      </w:tr>
    </w:tbl>
    <w:p/>
    <w:p>
      <w:pPr>
        <w:pStyle w:val="Heading2"/>
      </w:pPr>
      <w:r>
        <w:t>8 · Known limits / honest notes</w:t>
      </w:r>
    </w:p>
    <w:p>
      <w:pPr>
        <w:pStyle w:val="ListBullet"/>
      </w:pPr>
      <w:r>
        <w:t xml:space="preserve">The analogue setpoints are </w:t>
      </w:r>
      <w:r>
        <w:rPr>
          <w:b/>
        </w:rPr>
        <w:t>fail-safe constants</w:t>
      </w:r>
      <w:r>
        <w:t xml:space="preserve"> (</w:t>
      </w:r>
      <w:r>
        <w:rPr>
          <w:rFonts w:ascii="Consolas" w:hAnsi="Consolas"/>
          <w:color w:val="C7254E"/>
          <w:sz w:val="19"/>
        </w:rPr>
        <w:t>OXMON_SP = 25.0</w:t>
      </w:r>
      <w:r>
        <w:t>,</w:t>
      </w:r>
    </w:p>
    <w:p>
      <w:r>
        <w:t xml:space="preserve">  </w:t>
      </w:r>
      <w:r>
        <w:rPr>
          <w:rFonts w:ascii="Consolas" w:hAnsi="Consolas"/>
          <w:color w:val="C7254E"/>
          <w:sz w:val="19"/>
        </w:rPr>
        <w:t>IT/VT_SP = 0.0</w:t>
      </w:r>
      <w:r>
        <w:t>) — they cannot be forced; see §0.4 for the two ways to test   around them. The illustrative commissioning values used in the companion docs   (19.5 %O₂, &gt;4 mA) come from the C&amp;E, not from the program.</w:t>
      </w:r>
    </w:p>
    <w:p>
      <w:pPr>
        <w:pStyle w:val="ListBullet"/>
      </w:pPr>
      <w:r>
        <w:t>A few exact pin polarities are hard to read from the flattened export (e.g.</w:t>
      </w:r>
    </w:p>
    <w:p>
      <w:r>
        <w:t xml:space="preserve">  inverter bubbles): </w:t>
      </w:r>
      <w:r>
        <w:rPr>
          <w:b/>
        </w:rPr>
        <w:t>trust the live values in simulation</w:t>
      </w:r>
      <w:r>
        <w:t>, that's what it's for.</w:t>
      </w:r>
    </w:p>
    <w:p>
      <w:pPr>
        <w:pStyle w:val="ListBullet"/>
      </w:pPr>
      <w:r>
        <w:t>The SRS (</w:t>
      </w:r>
      <w:r>
        <w:rPr>
          <w:rFonts w:ascii="Consolas" w:hAnsi="Consolas"/>
          <w:color w:val="C7254E"/>
          <w:sz w:val="19"/>
        </w:rPr>
        <w:t>TDI-PSS-SRS-0002</w:t>
      </w:r>
      <w:r>
        <w:t>) and SIF drawing (</w:t>
      </w:r>
      <w:r>
        <w:rPr>
          <w:rFonts w:ascii="Consolas" w:hAnsi="Consolas"/>
          <w:color w:val="C7254E"/>
          <w:sz w:val="19"/>
        </w:rPr>
        <w:t>Dwg 1224211</w:t>
      </w:r>
      <w:r>
        <w:t>) are not in the</w:t>
      </w:r>
    </w:p>
    <w:p>
      <w:r>
        <w:t xml:space="preserve">  repo; for plant work reconcile against them (e.g. C&amp;E note says 12 s where the   program implements </w:t>
      </w:r>
      <w:r>
        <w:rPr>
          <w:rFonts w:ascii="Consolas" w:hAnsi="Consolas"/>
          <w:color w:val="C7254E"/>
          <w:sz w:val="19"/>
        </w:rPr>
        <w:t>DOOR_UNLOCK_DELAY = 20 s</w:t>
      </w:r>
      <w:r>
        <w:t>).</w:t>
      </w:r>
    </w:p>
    <w:p>
      <w:pPr>
        <w:pStyle w:val="Heading2"/>
      </w:pPr>
      <w:r>
        <w:t>9 · Test record template</w:t>
      </w:r>
    </w:p>
    <w:p>
      <w:pPr>
        <w:spacing w:after="120"/>
        <w:ind w:left="288"/>
        <w:shd w:val="clear" w:fill="F2F2F2"/>
      </w:pPr>
      <w:r>
        <w:rPr>
          <w:rFonts w:ascii="Consolas" w:hAnsi="Consolas"/>
          <w:sz w:val="18"/>
        </w:rPr>
        <w:t>Test ref (matrix #): ____  Page: ____  Date: ____  Engineer: ____</w:t>
        <w:br/>
        <w:t>Baseline OK (STATUS-OPEN_READY=1)?  Y / N</w:t>
        <w:br/>
        <w:t>Setpoints forced (_SP values): ______________________________</w:t>
        <w:br/>
        <w:t>Forced (tag = value): _______________________________________</w:t>
        <w:br/>
        <w:t>Intermediate (tag : observed): ______________________________</w:t>
        <w:br/>
        <w:t>Output (tag : observed): ____________________________________</w:t>
        <w:br/>
        <w:t>Latched? reset used: ____________  New search needed?  Y / N</w:t>
        <w:br/>
        <w:t>PASS / FAIL: ____  Notes: 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