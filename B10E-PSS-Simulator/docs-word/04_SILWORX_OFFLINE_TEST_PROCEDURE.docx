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 · SILworX offline‑simulation test procedure</w:t>
      </w:r>
    </w:p>
    <w:p>
      <w:r>
        <w:t xml:space="preserve">*This is the main "do this" document. You run it in </w:t>
      </w:r>
      <w:r>
        <w:rPr>
          <w:b/>
        </w:rPr>
        <w:t>HIMA SILworX offline simulation</w:t>
      </w:r>
      <w:r>
        <w:t xml:space="preserve"> (the PLC program running on your PC, with no real hardware). For each safety function it tells you, in plain steps: which signal to </w:t>
      </w:r>
      <w:r>
        <w:rPr>
          <w:b/>
        </w:rPr>
        <w:t>force</w:t>
      </w:r>
      <w:r>
        <w:t xml:space="preserve"> (set by hand), which signal to </w:t>
      </w:r>
      <w:r>
        <w:rPr>
          <w:b/>
        </w:rPr>
        <w:t>watch</w:t>
      </w:r>
      <w:r>
        <w:t xml:space="preserve">, and what should </w:t>
      </w:r>
      <w:r>
        <w:rPr>
          <w:b/>
        </w:rPr>
        <w:t>happen</w:t>
      </w:r>
      <w:r>
        <w:t>. Every tag (signal name) has a short description; the full list is in document 00 (the tag glossary).*</w:t>
      </w:r>
    </w:p>
    <w:p>
      <w:r>
        <w:t xml:space="preserve">Everything here comes from the real program file </w:t>
      </w:r>
      <w:r>
        <w:rPr>
          <w:rFonts w:ascii="Consolas" w:hAnsi="Consolas"/>
          <w:color w:val="C7254E"/>
          <w:sz w:val="19"/>
        </w:rPr>
        <w:t>program.pdf</w:t>
      </w:r>
      <w:r>
        <w:t xml:space="preserve"> (project </w:t>
      </w:r>
      <w:r>
        <w:rPr>
          <w:rFonts w:ascii="Consolas" w:hAnsi="Consolas"/>
          <w:color w:val="C7254E"/>
          <w:sz w:val="19"/>
        </w:rPr>
        <w:t>C15862H-BL10E</w:t>
      </w:r>
      <w:r>
        <w:t xml:space="preserve">, configuration </w:t>
      </w:r>
      <w:r>
        <w:rPr>
          <w:rFonts w:ascii="Consolas" w:hAnsi="Consolas"/>
          <w:color w:val="C7254E"/>
          <w:sz w:val="19"/>
        </w:rPr>
        <w:t>BL10E_HeXI [400]</w:t>
      </w:r>
      <w:r>
        <w:t xml:space="preserve">, SILworX v16.0.0 R3326). The searchable text of all 713 pages is in </w:t>
      </w:r>
      <w:r>
        <w:rPr>
          <w:rFonts w:ascii="Consolas" w:hAnsi="Consolas"/>
          <w:color w:val="C7254E"/>
          <w:sz w:val="19"/>
        </w:rPr>
        <w:t>data/program_extracted.txt</w:t>
      </w:r>
      <w:r>
        <w:t>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0 · Set‑up and the rules you must know first</w:t>
      </w:r>
    </w:p>
    <w:p>
      <w:pPr>
        <w:pStyle w:val="Heading3"/>
      </w:pPr>
      <w:r>
        <w:t>0.1 Start the offline simulation</w:t>
      </w:r>
    </w:p>
    <w:p>
      <w:pPr>
        <w:pStyle w:val="ListNumber"/>
      </w:pPr>
      <w:r>
        <w:t xml:space="preserve">Open the project and select the </w:t>
      </w:r>
      <w:r>
        <w:rPr>
          <w:b/>
        </w:rPr>
        <w:t>Resource `BL10E_HeXI [400]`</w:t>
      </w:r>
      <w:r>
        <w:t xml:space="preserve"> (the controller).</w:t>
      </w:r>
    </w:p>
    <w:p>
      <w:pPr>
        <w:pStyle w:val="ListNumber"/>
      </w:pPr>
      <w:r>
        <w:t xml:space="preserve">Generate the code, then start </w:t>
      </w:r>
      <w:r>
        <w:rPr>
          <w:b/>
        </w:rPr>
        <w:t>Offline Simulation</w:t>
      </w:r>
      <w:r>
        <w:t xml:space="preserve"> on that resource.</w:t>
      </w:r>
    </w:p>
    <w:p>
      <w:pPr>
        <w:pStyle w:val="ListNumber"/>
      </w:pPr>
      <w:r>
        <w:t xml:space="preserve">Open a </w:t>
      </w:r>
      <w:r>
        <w:rPr>
          <w:b/>
        </w:rPr>
        <w:t>logic page</w:t>
      </w:r>
      <w:r>
        <w:t xml:space="preserve"> (for example </w:t>
      </w:r>
      <w:r>
        <w:rPr>
          <w:rFonts w:ascii="Consolas" w:hAnsi="Consolas"/>
          <w:color w:val="C7254E"/>
          <w:sz w:val="19"/>
        </w:rPr>
        <w:t>Library/SIF/B10E-SIF-01</w:t>
      </w:r>
      <w:r>
        <w:t>). In simulation the</w:t>
      </w:r>
    </w:p>
    <w:p>
      <w:r>
        <w:t xml:space="preserve">   wires on the page show live </w:t>
      </w:r>
      <w:r>
        <w:rPr>
          <w:rFonts w:ascii="Consolas" w:hAnsi="Consolas"/>
          <w:color w:val="C7254E"/>
          <w:sz w:val="19"/>
        </w:rPr>
        <w:t>TRUE</w:t>
      </w:r>
      <w:r>
        <w:t>/</w:t>
      </w:r>
      <w:r>
        <w:rPr>
          <w:rFonts w:ascii="Consolas" w:hAnsi="Consolas"/>
          <w:color w:val="C7254E"/>
          <w:sz w:val="19"/>
        </w:rPr>
        <w:t>FALSE</w:t>
      </w:r>
      <w:r>
        <w:t xml:space="preserve"> values, so you can watch the logic work.</w:t>
      </w:r>
    </w:p>
    <w:p>
      <w:pPr>
        <w:pStyle w:val="ListNumber"/>
      </w:pPr>
      <w:r>
        <w:t xml:space="preserve">Open the </w:t>
      </w:r>
      <w:r>
        <w:rPr>
          <w:b/>
        </w:rPr>
        <w:t>Force editor</w:t>
      </w:r>
      <w:r>
        <w:t xml:space="preserve"> (or a Watch page). "Forcing" means setting a signal to a</w:t>
      </w:r>
    </w:p>
    <w:p>
      <w:r>
        <w:t xml:space="preserve">   value by hand. Add the tags listed in each test.</w:t>
      </w:r>
    </w:p>
    <w:p>
      <w:pPr>
        <w:pStyle w:val="Heading3"/>
      </w:pPr>
      <w:r>
        <w:t>0.2 The two big rules</w:t>
      </w:r>
    </w:p>
    <w:p>
      <w:r>
        <w:rPr>
          <w:b/>
        </w:rPr>
        <w:t>Rule 1 — you are the field.</w:t>
      </w:r>
      <w:r>
        <w:t xml:space="preserve"> In offline simulation there is no real wiring, so a sensor input just sits at its starting value until *you* force it. Forcing an input is like operating the real plant.</w:t>
      </w:r>
    </w:p>
    <w:p>
      <w:r>
        <w:rPr>
          <w:b/>
        </w:rPr>
        <w:t>A trap that follows from Rule 1 — feedback does not follow outputs.</w:t>
      </w:r>
      <w:r>
        <w:t xml:space="preserve"> When the PLC energises a lock output </w:t>
      </w:r>
      <w:r>
        <w:rPr>
          <w:rFonts w:ascii="Consolas" w:hAnsi="Consolas"/>
          <w:color w:val="C7254E"/>
          <w:sz w:val="19"/>
        </w:rPr>
        <w:t>BL10E-PS-SOL-01</w:t>
      </w:r>
      <w:r>
        <w:t xml:space="preserve"> (the bolt solenoid that locks a door), the matching feedback input </w:t>
      </w:r>
      <w:r>
        <w:rPr>
          <w:rFonts w:ascii="Consolas" w:hAnsi="Consolas"/>
          <w:color w:val="C7254E"/>
          <w:sz w:val="19"/>
        </w:rPr>
        <w:t>BL10E-PS-GADL-01</w:t>
      </w:r>
      <w:r>
        <w:t xml:space="preserve"> (the switch that senses the bolt is in) does </w:t>
      </w:r>
      <w:r>
        <w:rPr>
          <w:b/>
        </w:rPr>
        <w:t>not</w:t>
      </w:r>
      <w:r>
        <w:t xml:space="preserve"> move by itself. On the real door the bolt moves the switch; in simulation </w:t>
      </w:r>
      <w:r>
        <w:rPr>
          <w:b/>
        </w:rPr>
        <w:t>you must force the feedback</w:t>
      </w:r>
      <w:r>
        <w:t xml:space="preserve"> to copy that. This matters in the search (§4): if you do not force </w:t>
      </w:r>
      <w:r>
        <w:rPr>
          <w:rFonts w:ascii="Consolas" w:hAnsi="Consolas"/>
          <w:color w:val="C7254E"/>
          <w:sz w:val="19"/>
        </w:rPr>
        <w:t>BL10E-PS-GADL-…</w:t>
      </w:r>
      <w:r>
        <w:t xml:space="preserve"> and </w:t>
      </w:r>
      <w:r>
        <w:rPr>
          <w:rFonts w:ascii="Consolas" w:hAnsi="Consolas"/>
          <w:color w:val="C7254E"/>
          <w:sz w:val="19"/>
        </w:rPr>
        <w:t>BL10E-PS-SADL-…</w:t>
      </w:r>
      <w:r>
        <w:t xml:space="preserve"> (the door‑locked sensing switches) to </w:t>
      </w:r>
      <w:r>
        <w:rPr>
          <w:rFonts w:ascii="Consolas" w:hAnsi="Consolas"/>
          <w:color w:val="C7254E"/>
          <w:sz w:val="19"/>
        </w:rPr>
        <w:t>1</w:t>
      </w:r>
      <w:r>
        <w:t xml:space="preserve"> after the locks energise, the beam‑on permit </w:t>
      </w:r>
      <w:r>
        <w:rPr>
          <w:rFonts w:ascii="Consolas" w:hAnsi="Consolas"/>
          <w:color w:val="C7254E"/>
          <w:sz w:val="19"/>
        </w:rPr>
        <w:t>BL10E-SIF-07_OUTPUT</w:t>
      </w:r>
      <w:r>
        <w:t xml:space="preserve"> (the master "beam may come on" signal) never turns on, and the beam never comes on.</w:t>
      </w:r>
    </w:p>
    <w:p>
      <w:r>
        <w:rPr>
          <w:b/>
        </w:rPr>
        <w:t>Rule 2 — OFF is the safe state ("de‑energise‑to‑trip").</w:t>
      </w:r>
      <w:r>
        <w:t xml:space="preserve"> Almost every output's safe state is OFF. So for most inputs the </w:t>
      </w:r>
      <w:r>
        <w:rPr>
          <w:b/>
        </w:rPr>
        <w:t>unsafe / "do something" value is `0`</w:t>
      </w:r>
      <w:r>
        <w:t xml:space="preserve">, and many internal signals are </w:t>
      </w:r>
      <w:r>
        <w:rPr>
          <w:b/>
        </w:rPr>
        <w:t>permissives</w:t>
      </w:r>
      <w:r>
        <w:t xml:space="preserve"> — a permissive is </w:t>
      </w:r>
      <w:r>
        <w:rPr>
          <w:rFonts w:ascii="Consolas" w:hAnsi="Consolas"/>
          <w:color w:val="C7254E"/>
          <w:sz w:val="19"/>
        </w:rPr>
        <w:t>1</w:t>
      </w:r>
      <w:r>
        <w:t xml:space="preserve"> when everything is healthy and drops to </w:t>
      </w:r>
      <w:r>
        <w:rPr>
          <w:rFonts w:ascii="Consolas" w:hAnsi="Consolas"/>
          <w:color w:val="C7254E"/>
          <w:sz w:val="19"/>
        </w:rPr>
        <w:t>0</w:t>
      </w:r>
      <w:r>
        <w:t xml:space="preserve"> to trip. The one exception: the analogue trip flags </w:t>
      </w:r>
      <w:r>
        <w:rPr>
          <w:rFonts w:ascii="Consolas" w:hAnsi="Consolas"/>
          <w:color w:val="C7254E"/>
          <w:sz w:val="19"/>
        </w:rPr>
        <w:t>BL10E-PS-IT/VT/OXMON‑0x_TRIP</w:t>
      </w:r>
      <w:r>
        <w:t xml:space="preserve"> (the "limit reached" flags from the current, voltage and oxygen sensors) are the other way round — </w:t>
      </w:r>
      <w:r>
        <w:rPr>
          <w:rFonts w:ascii="Consolas" w:hAnsi="Consolas"/>
          <w:color w:val="C7254E"/>
          <w:sz w:val="19"/>
        </w:rPr>
        <w:t>1</w:t>
      </w:r>
      <w:r>
        <w:t xml:space="preserve"> means a limit was crossed.</w:t>
      </w:r>
    </w:p>
    <w:p>
      <w:pPr>
        <w:pStyle w:val="Heading3"/>
      </w:pPr>
      <w:r>
        <w:t>0.3 Which way to force each signal (polarity)</w:t>
      </w:r>
    </w:p>
    <w:p>
      <w:r>
        <w:t>*Tip: for a picture of which switch belongs to which door or gate, see the sketch at the top of document 00 (the glossary).*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Signal (tag)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What it is (the exact device)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Healthy / normal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Unsafe value / action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BL10E-PS-GADC-01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</w:t>
            </w:r>
          </w:p>
        </w:tc>
        <w:tc>
          <w:tcPr>
            <w:tcW w:type="dxa" w:w="2160"/>
          </w:tcPr>
          <w:p>
            <w:r>
              <w:t xml:space="preserve">The three "closed" switches on the </w:t>
            </w:r>
            <w:r>
              <w:rPr>
                <w:b/>
              </w:rPr>
              <w:t>main personnel door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door shut</w:t>
            </w:r>
          </w:p>
        </w:tc>
        <w:tc>
          <w:tcPr>
            <w:tcW w:type="dxa" w:w="2160"/>
          </w:tcPr>
          <w:p>
            <w:r>
              <w:t>0 = door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BL10E-PS-GADC-04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-05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-06</w:t>
            </w:r>
          </w:p>
        </w:tc>
        <w:tc>
          <w:tcPr>
            <w:tcW w:type="dxa" w:w="2160"/>
          </w:tcPr>
          <w:p>
            <w:r>
              <w:t xml:space="preserve">The three "closed" switches on the </w:t>
            </w:r>
            <w:r>
              <w:rPr>
                <w:b/>
              </w:rPr>
              <w:t>entrance 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gate shut</w:t>
            </w:r>
          </w:p>
        </w:tc>
        <w:tc>
          <w:tcPr>
            <w:tcW w:type="dxa" w:w="2160"/>
          </w:tcPr>
          <w:p>
            <w:r>
              <w:t>0 = gate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BL10E-PS-SADC-01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</w:t>
            </w:r>
          </w:p>
        </w:tc>
        <w:tc>
          <w:tcPr>
            <w:tcW w:type="dxa" w:w="2160"/>
          </w:tcPr>
          <w:p>
            <w:r>
              <w:t xml:space="preserve">The three "closed" switches on the </w:t>
            </w:r>
            <w:r>
              <w:rPr>
                <w:b/>
              </w:rPr>
              <w:t>service door</w:t>
            </w:r>
            <w:r>
              <w:t xml:space="preserve"> (first set, voted 2oo3)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shut</w:t>
            </w:r>
          </w:p>
        </w:tc>
        <w:tc>
          <w:tcPr>
            <w:tcW w:type="dxa" w:w="2160"/>
          </w:tcPr>
          <w:p>
            <w:r>
              <w:t>0 =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BL10E-PS-SADC-04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-05</w:t>
            </w:r>
          </w:p>
        </w:tc>
        <w:tc>
          <w:tcPr>
            <w:tcW w:type="dxa" w:w="2160"/>
          </w:tcPr>
          <w:p>
            <w:r>
              <w:t xml:space="preserve">A second pair of "closed" switches on the </w:t>
            </w:r>
            <w:r>
              <w:rPr>
                <w:b/>
              </w:rPr>
              <w:t>service door</w:t>
            </w:r>
            <w:r>
              <w:t xml:space="preserve"> (voted 1oo2)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shut</w:t>
            </w:r>
          </w:p>
        </w:tc>
        <w:tc>
          <w:tcPr>
            <w:tcW w:type="dxa" w:w="2160"/>
          </w:tcPr>
          <w:p>
            <w:r>
              <w:t>0 =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BL10E-PS-GADL-01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</w:p>
        </w:tc>
        <w:tc>
          <w:tcPr>
            <w:tcW w:type="dxa" w:w="2160"/>
          </w:tcPr>
          <w:p>
            <w:r>
              <w:t xml:space="preserve">The two "locked" switches that sense the </w:t>
            </w:r>
            <w:r>
              <w:rPr>
                <w:b/>
              </w:rPr>
              <w:t>main‑door</w:t>
            </w:r>
            <w:r>
              <w:t xml:space="preserve"> bolt</w:t>
            </w:r>
          </w:p>
        </w:tc>
        <w:tc>
          <w:tcPr>
            <w:tcW w:type="dxa" w:w="2160"/>
          </w:tcPr>
          <w:p>
            <w:r>
              <w:t>1 = locked</w:t>
            </w:r>
          </w:p>
        </w:tc>
        <w:tc>
          <w:tcPr>
            <w:tcW w:type="dxa" w:w="2160"/>
          </w:tcPr>
          <w:p>
            <w:r>
              <w:t>0 = not 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BL10E-PS-GADL-04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-05</w:t>
            </w:r>
          </w:p>
        </w:tc>
        <w:tc>
          <w:tcPr>
            <w:tcW w:type="dxa" w:w="2160"/>
          </w:tcPr>
          <w:p>
            <w:r>
              <w:t xml:space="preserve">The two "locked" switches that sense the </w:t>
            </w:r>
            <w:r>
              <w:rPr>
                <w:b/>
              </w:rPr>
              <w:t>gate</w:t>
            </w:r>
            <w:r>
              <w:t xml:space="preserve"> bolt</w:t>
            </w:r>
          </w:p>
        </w:tc>
        <w:tc>
          <w:tcPr>
            <w:tcW w:type="dxa" w:w="2160"/>
          </w:tcPr>
          <w:p>
            <w:r>
              <w:t>1 = locked</w:t>
            </w:r>
          </w:p>
        </w:tc>
        <w:tc>
          <w:tcPr>
            <w:tcW w:type="dxa" w:w="2160"/>
          </w:tcPr>
          <w:p>
            <w:r>
              <w:t>0 = not 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BL10E-PS-SADL-01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</w:p>
        </w:tc>
        <w:tc>
          <w:tcPr>
            <w:tcW w:type="dxa" w:w="2160"/>
          </w:tcPr>
          <w:p>
            <w:r>
              <w:t xml:space="preserve">The two "locked" switches that sense the </w:t>
            </w:r>
            <w:r>
              <w:rPr>
                <w:b/>
              </w:rPr>
              <w:t>service‑door</w:t>
            </w:r>
            <w:r>
              <w:t xml:space="preserve"> bolt</w:t>
            </w:r>
          </w:p>
        </w:tc>
        <w:tc>
          <w:tcPr>
            <w:tcW w:type="dxa" w:w="2160"/>
          </w:tcPr>
          <w:p>
            <w:r>
              <w:t>1 = locked</w:t>
            </w:r>
          </w:p>
        </w:tc>
        <w:tc>
          <w:tcPr>
            <w:tcW w:type="dxa" w:w="2160"/>
          </w:tcPr>
          <w:p>
            <w:r>
              <w:t>0 = not 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Electron‑source enable key</w:t>
            </w:r>
            <w:r>
              <w:t xml:space="preserve"> at the </w:t>
            </w:r>
            <w:r>
              <w:rPr>
                <w:b/>
              </w:rPr>
              <w:t>ZCP</w:t>
            </w:r>
            <w:r>
              <w:t xml:space="preserve"> (Zone Control Panel, by the hutch)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on</w:t>
            </w:r>
          </w:p>
        </w:tc>
        <w:tc>
          <w:tcPr>
            <w:tcW w:type="dxa" w:w="2160"/>
          </w:tcPr>
          <w:p>
            <w:r>
              <w:t>0 = 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Hutch enable key</w:t>
            </w:r>
            <w:r>
              <w:t xml:space="preserve"> (the one needed to start a search)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on</w:t>
            </w:r>
          </w:p>
        </w:tc>
        <w:tc>
          <w:tcPr>
            <w:tcW w:type="dxa" w:w="2160"/>
          </w:tcPr>
          <w:p>
            <w:r>
              <w:t>0 = 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Electron‑source enable key</w:t>
            </w:r>
            <w:r>
              <w:t xml:space="preserve"> at the </w:t>
            </w:r>
            <w:r>
              <w:rPr>
                <w:b/>
              </w:rPr>
              <w:t>equipment rack</w:t>
            </w:r>
            <w:r>
              <w:t xml:space="preserve"> (cabinet / rack room, away from the hutch)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on</w:t>
            </w:r>
          </w:p>
        </w:tc>
        <w:tc>
          <w:tcPr>
            <w:tcW w:type="dxa" w:w="2160"/>
          </w:tcPr>
          <w:p>
            <w:r>
              <w:t>0 = 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BL10E-PS-SCR-01</w:t>
            </w:r>
          </w:p>
        </w:tc>
        <w:tc>
          <w:tcPr>
            <w:tcW w:type="dxa" w:w="2160"/>
          </w:tcPr>
          <w:p>
            <w:r>
              <w:t>Search‑card reader at the door</w:t>
            </w:r>
          </w:p>
        </w:tc>
        <w:tc>
          <w:tcPr>
            <w:tcW w:type="dxa" w:w="2160"/>
          </w:tcPr>
          <w:p>
            <w:r>
              <w:t>1 = card in</w:t>
            </w:r>
          </w:p>
        </w:tc>
        <w:tc>
          <w:tcPr>
            <w:tcW w:type="dxa" w:w="2160"/>
          </w:tcPr>
          <w:p>
            <w:r>
              <w:t>0 = no card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BL10E-PS-BOB-01:A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BOB-08:A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</w:p>
        </w:tc>
        <w:tc>
          <w:tcPr>
            <w:tcW w:type="dxa" w:w="2160"/>
          </w:tcPr>
          <w:p>
            <w:r>
              <w:t xml:space="preserve">The 8 emergency Beam‑Off Buttons; each has two channels </w:t>
            </w:r>
            <w:r>
              <w:rPr>
                <w:rFonts w:ascii="Consolas" w:hAnsi="Consolas"/>
                <w:color w:val="C7254E"/>
                <w:sz w:val="19"/>
              </w:rPr>
              <w:t>:A</w:t>
            </w:r>
            <w:r>
              <w:t xml:space="preserve"> and 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not pressed</w:t>
            </w:r>
          </w:p>
        </w:tc>
        <w:tc>
          <w:tcPr>
            <w:tcW w:type="dxa" w:w="2160"/>
          </w:tcPr>
          <w:p>
            <w:r>
              <w:t>0 = pressed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BL10E-PS-ASB-01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-04</w:t>
            </w:r>
          </w:p>
        </w:tc>
        <w:tc>
          <w:tcPr>
            <w:tcW w:type="dxa" w:w="2160"/>
          </w:tcPr>
          <w:p>
            <w:r>
              <w:t>The four area‑search buttons, pressed in order during the walk</w:t>
            </w:r>
          </w:p>
        </w:tc>
        <w:tc>
          <w:tcPr>
            <w:tcW w:type="dxa" w:w="2160"/>
          </w:tcPr>
          <w:p>
            <w:r>
              <w:t>0 = idle</w:t>
            </w:r>
          </w:p>
        </w:tc>
        <w:tc>
          <w:tcPr>
            <w:tcW w:type="dxa" w:w="2160"/>
          </w:tcPr>
          <w:p>
            <w:r>
              <w:t>a press = 0→1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BL10E-PS-ASBF-01</w:t>
            </w:r>
          </w:p>
        </w:tc>
        <w:tc>
          <w:tcPr>
            <w:tcW w:type="dxa" w:w="2160"/>
          </w:tcPr>
          <w:p>
            <w:r>
              <w:t xml:space="preserve">The </w:t>
            </w:r>
            <w:r>
              <w:rPr>
                <w:b/>
              </w:rPr>
              <w:t>final</w:t>
            </w:r>
            <w:r>
              <w:t xml:space="preserve"> area‑search button, by the exit door</w:t>
            </w:r>
          </w:p>
        </w:tc>
        <w:tc>
          <w:tcPr>
            <w:tcW w:type="dxa" w:w="2160"/>
          </w:tcPr>
          <w:p>
            <w:r>
              <w:t>0 = idle</w:t>
            </w:r>
          </w:p>
        </w:tc>
        <w:tc>
          <w:tcPr>
            <w:tcW w:type="dxa" w:w="2160"/>
          </w:tcPr>
          <w:p>
            <w:r>
              <w:t>a press = 0→1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BL10E-PS-LCRx-01</w:t>
            </w:r>
          </w:p>
        </w:tc>
        <w:tc>
          <w:tcPr>
            <w:tcW w:type="dxa" w:w="2160"/>
          </w:tcPr>
          <w:p>
            <w:r>
              <w:t>Light curtain across the doorway</w:t>
            </w:r>
          </w:p>
        </w:tc>
        <w:tc>
          <w:tcPr>
            <w:tcW w:type="dxa" w:w="2160"/>
          </w:tcPr>
          <w:p>
            <w:r>
              <w:t>1 = clear</w:t>
            </w:r>
          </w:p>
        </w:tc>
        <w:tc>
          <w:tcPr>
            <w:tcW w:type="dxa" w:w="2160"/>
          </w:tcPr>
          <w:p>
            <w:r>
              <w:t>0 = beam broken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BL10E-PS-OR-01</w:t>
            </w:r>
          </w:p>
        </w:tc>
        <w:tc>
          <w:tcPr>
            <w:tcW w:type="dxa" w:w="2160"/>
          </w:tcPr>
          <w:p>
            <w:r>
              <w:t>The Open/Reset button</w:t>
            </w:r>
          </w:p>
        </w:tc>
        <w:tc>
          <w:tcPr>
            <w:tcW w:type="dxa" w:w="2160"/>
          </w:tcPr>
          <w:p>
            <w:r>
              <w:t>0 = idle</w:t>
            </w:r>
          </w:p>
        </w:tc>
        <w:tc>
          <w:tcPr>
            <w:tcW w:type="dxa" w:w="2160"/>
          </w:tcPr>
          <w:p>
            <w:r>
              <w:t>a press = 0→1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BL10E-PS-IT-01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-03_TRIP</w:t>
            </w:r>
            <w:r>
              <w:t xml:space="preserve"> (see §0.4)</w:t>
            </w:r>
          </w:p>
        </w:tc>
        <w:tc>
          <w:tcPr>
            <w:tcW w:type="dxa" w:w="2160"/>
          </w:tcPr>
          <w:p>
            <w:r>
              <w:t xml:space="preserve">Trip flags from the source </w:t>
            </w:r>
            <w:r>
              <w:rPr>
                <w:b/>
              </w:rPr>
              <w:t>current</w:t>
            </w:r>
            <w:r>
              <w:t xml:space="preserve"> sensors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force 0</w:t>
            </w:r>
            <w:r>
              <w:t xml:space="preserve"> = no current</w:t>
            </w:r>
          </w:p>
        </w:tc>
        <w:tc>
          <w:tcPr>
            <w:tcW w:type="dxa" w:w="2160"/>
          </w:tcPr>
          <w:p>
            <w:r>
              <w:t>force 1 = current present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BL10E-PS-VT-01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-03_TRIP</w:t>
            </w:r>
            <w:r>
              <w:t xml:space="preserve"> (see §0.4)</w:t>
            </w:r>
          </w:p>
        </w:tc>
        <w:tc>
          <w:tcPr>
            <w:tcW w:type="dxa" w:w="2160"/>
          </w:tcPr>
          <w:p>
            <w:r>
              <w:t xml:space="preserve">Trip flags from the source </w:t>
            </w:r>
            <w:r>
              <w:rPr>
                <w:b/>
              </w:rPr>
              <w:t>voltage</w:t>
            </w:r>
            <w:r>
              <w:t xml:space="preserve"> sensors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force 0</w:t>
            </w:r>
            <w:r>
              <w:t xml:space="preserve"> = no voltage</w:t>
            </w:r>
          </w:p>
        </w:tc>
        <w:tc>
          <w:tcPr>
            <w:tcW w:type="dxa" w:w="2160"/>
          </w:tcPr>
          <w:p>
            <w:r>
              <w:t>force 1 = voltage present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BL10E-PS-OXMON-01</w:t>
            </w:r>
            <w:r>
              <w:t>…</w:t>
            </w:r>
            <w:r>
              <w:rPr>
                <w:rFonts w:ascii="Consolas" w:hAnsi="Consolas"/>
                <w:color w:val="C7254E"/>
                <w:sz w:val="19"/>
              </w:rPr>
              <w:t>-04_TRIP</w:t>
            </w:r>
            <w:r>
              <w:t xml:space="preserve"> (see §0.4)</w:t>
            </w:r>
          </w:p>
        </w:tc>
        <w:tc>
          <w:tcPr>
            <w:tcW w:type="dxa" w:w="2160"/>
          </w:tcPr>
          <w:p>
            <w:r>
              <w:t xml:space="preserve">Trip flags from the four </w:t>
            </w:r>
            <w:r>
              <w:rPr>
                <w:b/>
              </w:rPr>
              <w:t>oxygen</w:t>
            </w:r>
            <w:r>
              <w:t xml:space="preserve"> sensors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force 0</w:t>
            </w:r>
            <w:r>
              <w:t xml:space="preserve"> = air OK</w:t>
            </w:r>
          </w:p>
        </w:tc>
        <w:tc>
          <w:tcPr>
            <w:tcW w:type="dxa" w:w="2160"/>
          </w:tcPr>
          <w:p>
            <w:r>
              <w:t>force 1 = oxygen low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BL10E-PS-RDMND-01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</w:p>
        </w:tc>
        <w:tc>
          <w:tcPr>
            <w:tcW w:type="dxa" w:w="2160"/>
          </w:tcPr>
          <w:p>
            <w:r>
              <w:t xml:space="preserve">Radiation </w:t>
            </w:r>
            <w:r>
              <w:rPr>
                <w:b/>
              </w:rPr>
              <w:t>dose</w:t>
            </w:r>
            <w:r>
              <w:t xml:space="preserve"> sensors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  <w:tc>
          <w:tcPr>
            <w:tcW w:type="dxa" w:w="2160"/>
          </w:tcPr>
          <w:p>
            <w:r>
              <w:t>trip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BL10E-PS-RDMNR-01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</w:p>
        </w:tc>
        <w:tc>
          <w:tcPr>
            <w:tcW w:type="dxa" w:w="2160"/>
          </w:tcPr>
          <w:p>
            <w:r>
              <w:t xml:space="preserve">Radiation </w:t>
            </w:r>
            <w:r>
              <w:rPr>
                <w:b/>
              </w:rPr>
              <w:t>dose‑rate</w:t>
            </w:r>
            <w:r>
              <w:t xml:space="preserve"> sensors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  <w:tc>
          <w:tcPr>
            <w:tcW w:type="dxa" w:w="2160"/>
          </w:tcPr>
          <w:p>
            <w:r>
              <w:t>trip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BL10E-PS-IOC-01-BOB:RESET</w:t>
            </w:r>
          </w:p>
        </w:tc>
        <w:tc>
          <w:tcPr>
            <w:tcW w:type="dxa" w:w="2160"/>
          </w:tcPr>
          <w:p>
            <w:r>
              <w:t xml:space="preserve">Control‑room reset for the </w:t>
            </w:r>
            <w:r>
              <w:rPr>
                <w:b/>
              </w:rPr>
              <w:t>beam‑off‑button</w:t>
            </w:r>
            <w:r>
              <w:t xml:space="preserve"> latch</w:t>
            </w:r>
          </w:p>
        </w:tc>
        <w:tc>
          <w:tcPr>
            <w:tcW w:type="dxa" w:w="2160"/>
          </w:tcPr>
          <w:p>
            <w:r>
              <w:t>0 = idle</w:t>
            </w:r>
          </w:p>
        </w:tc>
        <w:tc>
          <w:tcPr>
            <w:tcW w:type="dxa" w:w="2160"/>
          </w:tcPr>
          <w:p>
            <w:r>
              <w:t>a press = 0→1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BL10E-PS-IOC-01-RDMN:RESET</w:t>
            </w:r>
          </w:p>
        </w:tc>
        <w:tc>
          <w:tcPr>
            <w:tcW w:type="dxa" w:w="2160"/>
          </w:tcPr>
          <w:p>
            <w:r>
              <w:t xml:space="preserve">Control‑room reset for the </w:t>
            </w:r>
            <w:r>
              <w:rPr>
                <w:b/>
              </w:rPr>
              <w:t>radiation</w:t>
            </w:r>
            <w:r>
              <w:t xml:space="preserve"> latch</w:t>
            </w:r>
          </w:p>
        </w:tc>
        <w:tc>
          <w:tcPr>
            <w:tcW w:type="dxa" w:w="2160"/>
          </w:tcPr>
          <w:p>
            <w:r>
              <w:t>0 = idle</w:t>
            </w:r>
          </w:p>
        </w:tc>
        <w:tc>
          <w:tcPr>
            <w:tcW w:type="dxa" w:w="2160"/>
          </w:tcPr>
          <w:p>
            <w:r>
              <w:t>a press = 0→1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BL10E-PS-IOC-01-GAS:RESET</w:t>
            </w:r>
          </w:p>
        </w:tc>
        <w:tc>
          <w:tcPr>
            <w:tcW w:type="dxa" w:w="2160"/>
          </w:tcPr>
          <w:p>
            <w:r>
              <w:t xml:space="preserve">Control‑room reset for the </w:t>
            </w:r>
            <w:r>
              <w:rPr>
                <w:b/>
              </w:rPr>
              <w:t>oxygen</w:t>
            </w:r>
            <w:r>
              <w:t xml:space="preserve"> latch</w:t>
            </w:r>
          </w:p>
        </w:tc>
        <w:tc>
          <w:tcPr>
            <w:tcW w:type="dxa" w:w="2160"/>
          </w:tcPr>
          <w:p>
            <w:r>
              <w:t>0 = idle</w:t>
            </w:r>
          </w:p>
        </w:tc>
        <w:tc>
          <w:tcPr>
            <w:tcW w:type="dxa" w:w="2160"/>
          </w:tcPr>
          <w:p>
            <w:r>
              <w:t>a press = 0→1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BL10E-PS-IOC-01-SYS:RESET</w:t>
            </w:r>
          </w:p>
        </w:tc>
        <w:tc>
          <w:tcPr>
            <w:tcW w:type="dxa" w:w="2160"/>
          </w:tcPr>
          <w:p>
            <w:r>
              <w:t xml:space="preserve">Control‑room reset for general </w:t>
            </w:r>
            <w:r>
              <w:rPr>
                <w:b/>
              </w:rPr>
              <w:t>system</w:t>
            </w:r>
            <w:r>
              <w:t xml:space="preserve"> latches</w:t>
            </w:r>
          </w:p>
        </w:tc>
        <w:tc>
          <w:tcPr>
            <w:tcW w:type="dxa" w:w="2160"/>
          </w:tcPr>
          <w:p>
            <w:r>
              <w:t>0 = idle</w:t>
            </w:r>
          </w:p>
        </w:tc>
        <w:tc>
          <w:tcPr>
            <w:tcW w:type="dxa" w:w="2160"/>
          </w:tcPr>
          <w:p>
            <w:r>
              <w:t>a press = 0→1</w:t>
            </w:r>
          </w:p>
        </w:tc>
      </w:tr>
      <w:tr>
        <w:tc>
          <w:tcPr>
            <w:tcW w:type="dxa" w:w="2160"/>
          </w:tcPr>
          <w:p>
            <w:r>
              <w:t xml:space="preserve">OUTPUT </w:t>
            </w:r>
            <w:r>
              <w:rPr>
                <w:rFonts w:ascii="Consolas" w:hAnsi="Consolas"/>
                <w:color w:val="C7254E"/>
                <w:sz w:val="19"/>
              </w:rPr>
              <w:t>BL10E-PS-CON-01:EN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CON-05:EN</w:t>
            </w:r>
          </w:p>
        </w:tc>
        <w:tc>
          <w:tcPr>
            <w:tcW w:type="dxa" w:w="2160"/>
          </w:tcPr>
          <w:p>
            <w:r>
              <w:t xml:space="preserve">Commands to the contactors feeding the </w:t>
            </w:r>
            <w:r>
              <w:rPr>
                <w:b/>
              </w:rPr>
              <w:t>electron source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on (hazard live)</w:t>
            </w:r>
            <w:r>
              <w:t>, 0 = safe</w:t>
            </w:r>
          </w:p>
        </w:tc>
      </w:tr>
      <w:tr>
        <w:tc>
          <w:tcPr>
            <w:tcW w:type="dxa" w:w="2160"/>
          </w:tcPr>
          <w:p>
            <w:r>
              <w:t xml:space="preserve">OUTPUT </w:t>
            </w:r>
            <w:r>
              <w:rPr>
                <w:rFonts w:ascii="Consolas" w:hAnsi="Consolas"/>
                <w:color w:val="C7254E"/>
                <w:sz w:val="19"/>
              </w:rPr>
              <w:t>BL10E-PS-CON-06:EN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CON-08:EN</w:t>
            </w:r>
          </w:p>
        </w:tc>
        <w:tc>
          <w:tcPr>
            <w:tcW w:type="dxa" w:w="2160"/>
          </w:tcPr>
          <w:p>
            <w:r>
              <w:t xml:space="preserve">Commands to the </w:t>
            </w:r>
            <w:r>
              <w:rPr>
                <w:b/>
              </w:rPr>
              <w:t>3‑phase RF</w:t>
            </w:r>
            <w:r>
              <w:t xml:space="preserve"> contactors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on</w:t>
            </w:r>
            <w:r>
              <w:t>, 0 = safe</w:t>
            </w:r>
          </w:p>
        </w:tc>
      </w:tr>
      <w:tr>
        <w:tc>
          <w:tcPr>
            <w:tcW w:type="dxa" w:w="2160"/>
          </w:tcPr>
          <w:p>
            <w:r>
              <w:t xml:space="preserve">OUTPUT </w:t>
            </w:r>
            <w:r>
              <w:rPr>
                <w:rFonts w:ascii="Consolas" w:hAnsi="Consolas"/>
                <w:color w:val="C7254E"/>
                <w:sz w:val="19"/>
              </w:rPr>
              <w:t>BL10E-PS-CON-09:EN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CON-10:EN</w:t>
            </w:r>
          </w:p>
        </w:tc>
        <w:tc>
          <w:tcPr>
            <w:tcW w:type="dxa" w:w="2160"/>
          </w:tcPr>
          <w:p>
            <w:r>
              <w:t xml:space="preserve">Commands to the </w:t>
            </w:r>
            <w:r>
              <w:rPr>
                <w:b/>
              </w:rPr>
              <w:t>1‑phase RF drive</w:t>
            </w:r>
            <w:r>
              <w:t xml:space="preserve"> contactors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on</w:t>
            </w:r>
            <w:r>
              <w:t>, 0 = safe</w:t>
            </w:r>
          </w:p>
        </w:tc>
      </w:tr>
      <w:tr>
        <w:tc>
          <w:tcPr>
            <w:tcW w:type="dxa" w:w="2160"/>
          </w:tcPr>
          <w:p>
            <w:r>
              <w:t xml:space="preserve">OUTPUT </w:t>
            </w:r>
            <w:r>
              <w:rPr>
                <w:rFonts w:ascii="Consolas" w:hAnsi="Consolas"/>
                <w:color w:val="C7254E"/>
                <w:sz w:val="19"/>
              </w:rPr>
              <w:t>BL10E-PS-SOL-01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</w:p>
        </w:tc>
        <w:tc>
          <w:tcPr>
            <w:tcW w:type="dxa" w:w="2160"/>
          </w:tcPr>
          <w:p>
            <w:r>
              <w:t xml:space="preserve">The bolt solenoids that lock the </w:t>
            </w:r>
            <w:r>
              <w:rPr>
                <w:b/>
              </w:rPr>
              <w:t>main door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locked</w:t>
            </w:r>
            <w:r>
              <w:t>, 0 = unlocked</w:t>
            </w:r>
          </w:p>
        </w:tc>
      </w:tr>
      <w:tr>
        <w:tc>
          <w:tcPr>
            <w:tcW w:type="dxa" w:w="2160"/>
          </w:tcPr>
          <w:p>
            <w:r>
              <w:t xml:space="preserve">OUTPUT </w:t>
            </w:r>
            <w:r>
              <w:rPr>
                <w:rFonts w:ascii="Consolas" w:hAnsi="Consolas"/>
                <w:color w:val="C7254E"/>
                <w:sz w:val="19"/>
              </w:rPr>
              <w:t>BL10E-PS-SOL-03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-04</w:t>
            </w:r>
          </w:p>
        </w:tc>
        <w:tc>
          <w:tcPr>
            <w:tcW w:type="dxa" w:w="2160"/>
          </w:tcPr>
          <w:p>
            <w:r>
              <w:t xml:space="preserve">The bolt solenoids that lock the </w:t>
            </w:r>
            <w:r>
              <w:rPr>
                <w:b/>
              </w:rPr>
              <w:t>gate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locked</w:t>
            </w:r>
            <w:r>
              <w:t>, 0 = unlocked</w:t>
            </w:r>
          </w:p>
        </w:tc>
      </w:tr>
      <w:tr>
        <w:tc>
          <w:tcPr>
            <w:tcW w:type="dxa" w:w="2160"/>
          </w:tcPr>
          <w:p>
            <w:r>
              <w:t xml:space="preserve">OUTPUT </w:t>
            </w:r>
            <w:r>
              <w:rPr>
                <w:rFonts w:ascii="Consolas" w:hAnsi="Consolas"/>
                <w:color w:val="C7254E"/>
                <w:sz w:val="19"/>
              </w:rPr>
              <w:t>BL10E-PS-SOL-05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-06</w:t>
            </w:r>
          </w:p>
        </w:tc>
        <w:tc>
          <w:tcPr>
            <w:tcW w:type="dxa" w:w="2160"/>
          </w:tcPr>
          <w:p>
            <w:r>
              <w:t xml:space="preserve">The bolt solenoids that lock the </w:t>
            </w:r>
            <w:r>
              <w:rPr>
                <w:b/>
              </w:rPr>
              <w:t>service door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= locked</w:t>
            </w:r>
            <w:r>
              <w:t>, 0 = unlocked</w:t>
            </w:r>
          </w:p>
        </w:tc>
      </w:tr>
    </w:tbl>
    <w:p/>
    <w:p>
      <w:pPr>
        <w:pStyle w:val="Heading3"/>
      </w:pPr>
      <w:r>
        <w:t>0.4 Important: the analogue set‑points are fixed "fail‑safe" numbers</w:t>
      </w:r>
    </w:p>
    <w:p>
      <w:r>
        <w:t xml:space="preserve">The PLC turns each 4–20 mA sensor into a trip flag using a limit block. The level at which it trips is a set‑point tag </w:t>
      </w:r>
      <w:r>
        <w:rPr>
          <w:rFonts w:ascii="Consolas" w:hAnsi="Consolas"/>
          <w:color w:val="C7254E"/>
          <w:sz w:val="19"/>
        </w:rPr>
        <w:t>…_SP</w:t>
      </w:r>
      <w:r>
        <w:t>. In this program the as‑built set‑points are: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Set‑point tag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What it does as shipped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BL10E-PS-OXMON-01..04_SP</w:t>
            </w:r>
            <w:r>
              <w:t xml:space="preserve"> (oxygen trip level)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25.0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X_LimL</w:t>
            </w:r>
            <w:r>
              <w:t xml:space="preserve"> (trips when the reading goes </w:t>
            </w:r>
            <w:r>
              <w:rPr>
                <w:b/>
              </w:rPr>
              <w:t>below</w:t>
            </w:r>
            <w:r>
              <w:t xml:space="preserve"> the set‑point)</w:t>
            </w:r>
          </w:p>
        </w:tc>
        <w:tc>
          <w:tcPr>
            <w:tcW w:type="dxa" w:w="2160"/>
          </w:tcPr>
          <w:p>
            <w:r>
              <w:t xml:space="preserve">25 is the top of range, so the oxygen trip is </w:t>
            </w:r>
            <w:r>
              <w:rPr>
                <w:b/>
              </w:rPr>
              <w:t>always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BL10E-PS-IT-01..03_SP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VT-01..03_SP</w:t>
            </w:r>
            <w:r>
              <w:t xml:space="preserve"> (source current/voltage trip level)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X_LimH</w:t>
            </w:r>
            <w:r>
              <w:t xml:space="preserve"> (trips when the reading goes </w:t>
            </w:r>
            <w:r>
              <w:rPr>
                <w:b/>
              </w:rPr>
              <w:t>above</w:t>
            </w:r>
            <w:r>
              <w:t xml:space="preserve"> the set‑point)</w:t>
            </w:r>
          </w:p>
        </w:tc>
        <w:tc>
          <w:tcPr>
            <w:tcW w:type="dxa" w:w="2160"/>
          </w:tcPr>
          <w:p>
            <w:r>
              <w:t xml:space="preserve">0 means "source present" is </w:t>
            </w:r>
            <w:r>
              <w:rPr>
                <w:b/>
              </w:rPr>
              <w:t>always active</w:t>
            </w:r>
          </w:p>
        </w:tc>
      </w:tr>
      <w:tr>
        <w:tc>
          <w:tcPr>
            <w:tcW w:type="dxa" w:w="2160"/>
          </w:tcPr>
          <w:p>
            <w:r>
              <w:t xml:space="preserve">all </w:t>
            </w:r>
            <w:r>
              <w:rPr>
                <w:rFonts w:ascii="Consolas" w:hAnsi="Consolas"/>
                <w:color w:val="C7254E"/>
                <w:sz w:val="19"/>
              </w:rPr>
              <w:t>…_HYST</w:t>
            </w:r>
            <w:r>
              <w:t xml:space="preserve"> (the small dead‑band)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>Two things follow:</w:t>
      </w:r>
    </w:p>
    <w:p>
      <w:pPr>
        <w:pStyle w:val="ListNumber"/>
      </w:pPr>
      <w:r>
        <w:t xml:space="preserve">These are </w:t>
      </w:r>
      <w:r>
        <w:rPr>
          <w:b/>
        </w:rPr>
        <w:t>deliberate fail‑safe placeholders</w:t>
      </w:r>
      <w:r>
        <w:t xml:space="preserve"> — until the system is commissioned with</w:t>
      </w:r>
    </w:p>
    <w:p>
      <w:r>
        <w:t xml:space="preserve">   real numbers, the analogue functions sit in their tripped (safe) state.</w:t>
      </w:r>
    </w:p>
    <w:p>
      <w:pPr>
        <w:pStyle w:val="ListNumber"/>
      </w:pPr>
      <w:r>
        <w:t xml:space="preserve">They are marked </w:t>
      </w:r>
      <w:r>
        <w:rPr>
          <w:b/>
        </w:rPr>
        <w:t>`Constant`</w:t>
      </w:r>
      <w:r>
        <w:t xml:space="preserve">, so in offline simulation **you cannot force </w:t>
      </w:r>
      <w:r>
        <w:rPr>
          <w:rFonts w:ascii="Consolas" w:hAnsi="Consolas"/>
          <w:color w:val="C7254E"/>
          <w:sz w:val="19"/>
        </w:rPr>
        <w:t>…_SP</w:t>
      </w:r>
      <w:r>
        <w:t xml:space="preserve"> or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…_HYST</w:t>
      </w:r>
      <w:r>
        <w:t xml:space="preserve">**, and forcing the raw reading (e.g. </w:t>
      </w:r>
      <w:r>
        <w:rPr>
          <w:rFonts w:ascii="Consolas" w:hAnsi="Consolas"/>
          <w:color w:val="C7254E"/>
          <w:sz w:val="19"/>
        </w:rPr>
        <w:t>BL10E-PS-IT-01 = 3.9</w:t>
      </w:r>
      <w:r>
        <w:t>) can never clear the    trip (3.9 is still above 0.0).</w:t>
      </w:r>
    </w:p>
    <w:p>
      <w:r>
        <w:t>So you have two ways to test the analogue functions:</w:t>
      </w:r>
    </w:p>
    <w:p>
      <w:pPr>
        <w:pStyle w:val="ListBullet"/>
      </w:pPr>
      <w:r>
        <w:rPr>
          <w:b/>
        </w:rPr>
        <w:t>Way A (easy, no code change):</w:t>
      </w:r>
      <w:r>
        <w:t xml:space="preserve"> force the </w:t>
      </w:r>
      <w:r>
        <w:rPr>
          <w:b/>
        </w:rPr>
        <w:t>trip flag</w:t>
      </w:r>
      <w:r>
        <w:t xml:space="preserve"> directly — set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BL10E-PS-OXMON-01..04_TRIP</w:t>
      </w:r>
      <w:r>
        <w:t xml:space="preserve">, </w:t>
      </w:r>
      <w:r>
        <w:rPr>
          <w:rFonts w:ascii="Consolas" w:hAnsi="Consolas"/>
          <w:color w:val="C7254E"/>
          <w:sz w:val="19"/>
        </w:rPr>
        <w:t>IT-01..03_TRIP</w:t>
      </w:r>
      <w:r>
        <w:t xml:space="preserve">, </w:t>
      </w:r>
      <w:r>
        <w:rPr>
          <w:rFonts w:ascii="Consolas" w:hAnsi="Consolas"/>
          <w:color w:val="C7254E"/>
          <w:sz w:val="19"/>
        </w:rPr>
        <w:t>VT-01..03_TRIP</w:t>
      </w:r>
      <w:r>
        <w:t xml:space="preserve"> (the "limit reached"   flags) to </w:t>
      </w:r>
      <w:r>
        <w:rPr>
          <w:rFonts w:ascii="Consolas" w:hAnsi="Consolas"/>
          <w:color w:val="C7254E"/>
          <w:sz w:val="19"/>
        </w:rPr>
        <w:t>0</w:t>
      </w:r>
      <w:r>
        <w:t xml:space="preserve"> for healthy, or to </w:t>
      </w:r>
      <w:r>
        <w:rPr>
          <w:rFonts w:ascii="Consolas" w:hAnsi="Consolas"/>
          <w:color w:val="C7254E"/>
          <w:sz w:val="19"/>
        </w:rPr>
        <w:t>1</w:t>
      </w:r>
      <w:r>
        <w:t xml:space="preserve"> to fake a trip. Forcing overrides what the program   writes, so everything downstream behaves exactly as designed.</w:t>
      </w:r>
    </w:p>
    <w:p>
      <w:pPr>
        <w:pStyle w:val="ListBullet"/>
      </w:pPr>
      <w:r>
        <w:rPr>
          <w:b/>
        </w:rPr>
        <w:t>Way B (to test the limit blocks themselves):</w:t>
      </w:r>
      <w:r>
        <w:t xml:space="preserve"> edit the </w:t>
      </w:r>
      <w:r>
        <w:rPr>
          <w:rFonts w:ascii="Consolas" w:hAnsi="Consolas"/>
          <w:color w:val="C7254E"/>
          <w:sz w:val="19"/>
        </w:rPr>
        <w:t>…_SP</w:t>
      </w:r>
      <w:r>
        <w:t xml:space="preserve"> starting values in the</w:t>
      </w:r>
    </w:p>
    <w:p>
      <w:r>
        <w:t xml:space="preserve">  global‑variable editor (for example </w:t>
      </w:r>
      <w:r>
        <w:rPr>
          <w:rFonts w:ascii="Consolas" w:hAnsi="Consolas"/>
          <w:color w:val="C7254E"/>
          <w:sz w:val="19"/>
        </w:rPr>
        <w:t>OXMON-01_SP = 19.5</w:t>
      </w:r>
      <w:r>
        <w:t xml:space="preserve">, </w:t>
      </w:r>
      <w:r>
        <w:rPr>
          <w:rFonts w:ascii="Consolas" w:hAnsi="Consolas"/>
          <w:color w:val="C7254E"/>
          <w:sz w:val="19"/>
        </w:rPr>
        <w:t>IT-01_SP = 6.0</w:t>
      </w:r>
      <w:r>
        <w:t>), regenerate   the code, restart the simulation — now forcing the raw reading works. Put the values back   afterwards.</w:t>
      </w:r>
    </w:p>
    <w:p>
      <w:pPr>
        <w:pStyle w:val="Heading3"/>
      </w:pPr>
      <w:r>
        <w:t>0.5 The timers run on the simulation clock</w:t>
      </w:r>
    </w:p>
    <w:p>
      <w:r>
        <w:t xml:space="preserve">The program uses several timers. In offline simulation they count down in real (simulated) time, so you sometimes have to </w:t>
      </w:r>
      <w:r>
        <w:rPr>
          <w:b/>
        </w:rPr>
        <w:t>wait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Timer (tag)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What it is, in plain words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MAX_SEARCH_TIME</w:t>
            </w:r>
          </w:p>
        </w:tc>
        <w:tc>
          <w:tcPr>
            <w:tcW w:type="dxa" w:w="2880"/>
          </w:tcPr>
          <w:p>
            <w:r>
              <w:t>180 s (3 min)</w:t>
            </w:r>
          </w:p>
        </w:tc>
        <w:tc>
          <w:tcPr>
            <w:tcW w:type="dxa" w:w="2880"/>
          </w:tcPr>
          <w:p>
            <w:r>
              <w:t>The whole search must finish within 3 minutes, or it cancels.</w:t>
            </w:r>
          </w:p>
        </w:tc>
      </w:tr>
      <w:tr>
        <w:tc>
          <w:tcPr>
            <w:tcW w:type="dxa" w:w="2880"/>
          </w:tcPr>
          <w:p>
            <w:r>
              <w:t>per‑step window (</w:t>
            </w:r>
            <w:r>
              <w:rPr>
                <w:rFonts w:ascii="Consolas" w:hAnsi="Consolas"/>
                <w:color w:val="C7254E"/>
                <w:sz w:val="19"/>
              </w:rPr>
              <w:t>T1-T2_TIMER…T6-T7_TIMER</w:t>
            </w:r>
            <w:r>
              <w:t>)</w:t>
            </w:r>
          </w:p>
        </w:tc>
        <w:tc>
          <w:tcPr>
            <w:tcW w:type="dxa" w:w="2880"/>
          </w:tcPr>
          <w:p>
            <w:r>
              <w:t>5–60 s</w:t>
            </w:r>
          </w:p>
        </w:tc>
        <w:tc>
          <w:tcPr>
            <w:tcW w:type="dxa" w:w="2880"/>
          </w:tcPr>
          <w:p>
            <w:r>
              <w:t xml:space="preserve">Between each search button: wait </w:t>
            </w:r>
            <w:r>
              <w:rPr>
                <w:b/>
              </w:rPr>
              <w:t>at least 5 s</w:t>
            </w:r>
            <w:r>
              <w:t xml:space="preserve"> (so nobody can rush the search) but </w:t>
            </w:r>
            <w:r>
              <w:rPr>
                <w:b/>
              </w:rPr>
              <w:t>no more than 60 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BEAM_DELAY_TIMER_TIME</w:t>
            </w:r>
          </w:p>
        </w:tc>
        <w:tc>
          <w:tcPr>
            <w:tcW w:type="dxa" w:w="2880"/>
          </w:tcPr>
          <w:p>
            <w:r>
              <w:t>180 s (3 min)</w:t>
            </w:r>
          </w:p>
        </w:tc>
        <w:tc>
          <w:tcPr>
            <w:tcW w:type="dxa" w:w="2880"/>
          </w:tcPr>
          <w:p>
            <w:r>
              <w:t>After the search, the system waits 3 minutes (with warning lights/sirens) before the beam may come 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DOOR_UNLOCK_DELAY</w:t>
            </w:r>
          </w:p>
        </w:tc>
        <w:tc>
          <w:tcPr>
            <w:tcW w:type="dxa" w:w="2880"/>
          </w:tcPr>
          <w:p>
            <w:r>
              <w:t>20 s</w:t>
            </w:r>
          </w:p>
        </w:tc>
        <w:tc>
          <w:tcPr>
            <w:tcW w:type="dxa" w:w="2880"/>
          </w:tcPr>
          <w:p>
            <w:r>
              <w:t>After the source reads zero, wait 20 s to be sure before doors may unlock.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LIGHT_CURTAIN_DELAY</w:t>
            </w:r>
          </w:p>
        </w:tc>
        <w:tc>
          <w:tcPr>
            <w:tcW w:type="dxa" w:w="2880"/>
          </w:tcPr>
          <w:p>
            <w:r>
              <w:t>2 s</w:t>
            </w:r>
          </w:p>
        </w:tc>
        <w:tc>
          <w:tcPr>
            <w:tcW w:type="dxa" w:w="2880"/>
          </w:tcPr>
          <w:p>
            <w:r>
              <w:t>A 2‑second pause after someone enters before the light curtain starts watching for extra people.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RESET_DELAY_TIMER</w:t>
            </w:r>
          </w:p>
        </w:tc>
        <w:tc>
          <w:tcPr>
            <w:tcW w:type="dxa" w:w="2880"/>
          </w:tcPr>
          <w:p>
            <w:r>
              <w:t>60 s</w:t>
            </w:r>
          </w:p>
        </w:tc>
        <w:tc>
          <w:tcPr>
            <w:tcW w:type="dxa" w:w="2880"/>
          </w:tcPr>
          <w:p>
            <w:r>
              <w:t>A 1‑minute wait before the system returns to fully "Open".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E_SOURCE_TIME</w:t>
            </w:r>
          </w:p>
        </w:tc>
        <w:tc>
          <w:tcPr>
            <w:tcW w:type="dxa" w:w="2880"/>
          </w:tcPr>
          <w:p>
            <w:r>
              <w:t>120 s (2 min)</w:t>
            </w:r>
          </w:p>
        </w:tc>
        <w:tc>
          <w:tcPr>
            <w:tcW w:type="dxa" w:w="2880"/>
          </w:tcPr>
          <w:p>
            <w:r>
              <w:t>How long the source must read off before the alarm screen treats it as truly dead.</w:t>
            </w:r>
          </w:p>
        </w:tc>
      </w:tr>
    </w:tbl>
    <w:p/>
    <w:p>
      <w:pPr>
        <w:pStyle w:val="Heading3"/>
      </w:pPr>
      <w:r>
        <w:t>0.6 Keep a test record</w:t>
      </w:r>
    </w:p>
    <w:p>
      <w:r>
        <w:t>For every test, write down: the starting state, what you forced, what you watched, what happened, whether it latched (stuck on until reset), and PASS/FAIL. A blank form is at the end (§9).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1 · Set the healthy starting point (do this before every test)</w:t>
      </w:r>
    </w:p>
    <w:p>
      <w:r>
        <w:rPr>
          <w:b/>
        </w:rPr>
        <w:t>Why:</w:t>
      </w:r>
      <w:r>
        <w:t xml:space="preserve"> every test must start from a known, safe plant — all doors shut, keys in, nothing pressed, sensors healthy. The program shows this as </w:t>
      </w:r>
      <w:r>
        <w:rPr>
          <w:rFonts w:ascii="Consolas" w:hAnsi="Consolas"/>
          <w:color w:val="C7254E"/>
          <w:sz w:val="19"/>
        </w:rPr>
        <w:t>STATUS-OPEN_READY = 1</w:t>
      </w:r>
      <w:r>
        <w:t xml:space="preserve"> (the "ready to start a search" state).</w:t>
      </w:r>
    </w:p>
    <w:p>
      <w:r>
        <w:rPr>
          <w:b/>
        </w:rPr>
        <w:t>Step 1 — force every input to the value in the last column.</w:t>
      </w:r>
      <w:r>
        <w:t xml:space="preserve"> Each tag is listed on its own so you can see exactly what it is.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What it is (the exact device)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Force to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BL10E-PS-GADC-01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</w:t>
            </w:r>
          </w:p>
        </w:tc>
        <w:tc>
          <w:tcPr>
            <w:tcW w:type="dxa" w:w="2880"/>
          </w:tcPr>
          <w:p>
            <w:r>
              <w:t xml:space="preserve">The three closed‑switches on the </w:t>
            </w:r>
            <w:r>
              <w:rPr>
                <w:b/>
              </w:rPr>
              <w:t>main personnel door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  <w:r>
              <w:t xml:space="preserve"> (door shut)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BL10E-PS-GADC-04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-05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-06</w:t>
            </w:r>
          </w:p>
        </w:tc>
        <w:tc>
          <w:tcPr>
            <w:tcW w:type="dxa" w:w="2880"/>
          </w:tcPr>
          <w:p>
            <w:r>
              <w:t xml:space="preserve">The three closed‑switches on the </w:t>
            </w:r>
            <w:r>
              <w:rPr>
                <w:b/>
              </w:rPr>
              <w:t>entrance 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  <w:r>
              <w:t xml:space="preserve"> (gate shut)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BL10E-PS-SADC-01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service door</w:t>
            </w:r>
            <w:r>
              <w:t xml:space="preserve"> closed‑switches (first set)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  <w:r>
              <w:t xml:space="preserve"> (shut)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BL10E-PS-SADC-04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-05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service door</w:t>
            </w:r>
            <w:r>
              <w:t xml:space="preserve"> closed‑switches (second set)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  <w:r>
              <w:t xml:space="preserve"> (shut)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Electron‑source enable key</w:t>
            </w:r>
            <w:r>
              <w:t xml:space="preserve"> at the </w:t>
            </w:r>
            <w:r>
              <w:rPr>
                <w:b/>
              </w:rPr>
              <w:t>ZCP</w:t>
            </w:r>
            <w:r>
              <w:t xml:space="preserve"> (Zone Control Panel, by the hutch)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  <w:r>
              <w:t xml:space="preserve"> (on)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Hutch enable key</w:t>
            </w:r>
            <w:r>
              <w:t xml:space="preserve"> (needed to start a search)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  <w:r>
              <w:t xml:space="preserve"> (on)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Electron‑source enable key</w:t>
            </w:r>
            <w:r>
              <w:t xml:space="preserve"> at the </w:t>
            </w:r>
            <w:r>
              <w:rPr>
                <w:b/>
              </w:rPr>
              <w:t>equipment rack</w:t>
            </w:r>
            <w:r>
              <w:t xml:space="preserve"> (cabinet / rack room, away from the hutch)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  <w:r>
              <w:t xml:space="preserve"> (on)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BL10E-PS-BOB-01:A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BOB-08:A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</w:p>
        </w:tc>
        <w:tc>
          <w:tcPr>
            <w:tcW w:type="dxa" w:w="2880"/>
          </w:tcPr>
          <w:p>
            <w:r>
              <w:t xml:space="preserve">All 16 channels of the 8 </w:t>
            </w:r>
            <w:r>
              <w:rPr>
                <w:b/>
              </w:rPr>
              <w:t>beam‑off buttons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  <w:r>
              <w:t xml:space="preserve"> (not pressed)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BL10E-PS-LCRx-01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light curtain</w:t>
            </w:r>
            <w:r>
              <w:t xml:space="preserve"> across the doorway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  <w:r>
              <w:t xml:space="preserve"> (clear)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BL10E-PS-ASB-01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-04</w:t>
            </w:r>
          </w:p>
        </w:tc>
        <w:tc>
          <w:tcPr>
            <w:tcW w:type="dxa" w:w="2880"/>
          </w:tcPr>
          <w:p>
            <w:r>
              <w:t xml:space="preserve">The four </w:t>
            </w:r>
            <w:r>
              <w:rPr>
                <w:b/>
              </w:rPr>
              <w:t>area‑search buttons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 (idle)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BL10E-PS-ASBF-01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final</w:t>
            </w:r>
            <w:r>
              <w:t xml:space="preserve"> area‑search button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 (idle)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BL10E-PS-SCR-01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search‑card reader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 (no card)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BL10E-PS-OR-01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Open/Reset</w:t>
            </w:r>
            <w:r>
              <w:t xml:space="preserve"> button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 (idle)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BL10E-PS-GADL-01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main‑door</w:t>
            </w:r>
            <w:r>
              <w:t xml:space="preserve"> "locked" switches (locks not on yet)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 (not locked)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BL10E-PS-GADL-04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-05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gate</w:t>
            </w:r>
            <w:r>
              <w:t xml:space="preserve"> "locked" switches (locks not on yet)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 (not locked)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BL10E-PS-SADL-01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b/>
              </w:rPr>
              <w:t>service‑door</w:t>
            </w:r>
            <w:r>
              <w:t xml:space="preserve"> "locked" switches (locks not on yet)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 (not locked)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BL10E-PS-RDMND-01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</w:p>
        </w:tc>
        <w:tc>
          <w:tcPr>
            <w:tcW w:type="dxa" w:w="2880"/>
          </w:tcPr>
          <w:p>
            <w:r>
              <w:t xml:space="preserve">The radiation </w:t>
            </w:r>
            <w:r>
              <w:rPr>
                <w:b/>
              </w:rPr>
              <w:t>dose</w:t>
            </w:r>
            <w:r>
              <w:t xml:space="preserve"> sensors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 (healthy)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BL10E-PS-RDMNR-01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</w:p>
        </w:tc>
        <w:tc>
          <w:tcPr>
            <w:tcW w:type="dxa" w:w="2880"/>
          </w:tcPr>
          <w:p>
            <w:r>
              <w:t xml:space="preserve">The radiation </w:t>
            </w:r>
            <w:r>
              <w:rPr>
                <w:b/>
              </w:rPr>
              <w:t>dose‑rate</w:t>
            </w:r>
            <w:r>
              <w:t xml:space="preserve"> sensors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 (healthy)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BL10E-PS-OXMON-01</w:t>
            </w:r>
            <w:r>
              <w:t>…</w:t>
            </w:r>
            <w:r>
              <w:rPr>
                <w:rFonts w:ascii="Consolas" w:hAnsi="Consolas"/>
                <w:color w:val="C7254E"/>
                <w:sz w:val="19"/>
              </w:rPr>
              <w:t>-04_TRIP</w:t>
            </w:r>
          </w:p>
        </w:tc>
        <w:tc>
          <w:tcPr>
            <w:tcW w:type="dxa" w:w="2880"/>
          </w:tcPr>
          <w:p>
            <w:r>
              <w:t xml:space="preserve">The four </w:t>
            </w:r>
            <w:r>
              <w:rPr>
                <w:b/>
              </w:rPr>
              <w:t>oxygen</w:t>
            </w:r>
            <w:r>
              <w:t xml:space="preserve"> trip flags (Way A, §0.4)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 (air OK)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BL10E-PS-IT-01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-03_TRIP</w:t>
            </w:r>
          </w:p>
        </w:tc>
        <w:tc>
          <w:tcPr>
            <w:tcW w:type="dxa" w:w="2880"/>
          </w:tcPr>
          <w:p>
            <w:r>
              <w:t xml:space="preserve">The source </w:t>
            </w:r>
            <w:r>
              <w:rPr>
                <w:b/>
              </w:rPr>
              <w:t>current</w:t>
            </w:r>
            <w:r>
              <w:t xml:space="preserve"> trip flags (Way A, §0.4)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 (no current)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BL10E-PS-VT-01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-02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-03_TRIP</w:t>
            </w:r>
          </w:p>
        </w:tc>
        <w:tc>
          <w:tcPr>
            <w:tcW w:type="dxa" w:w="2880"/>
          </w:tcPr>
          <w:p>
            <w:r>
              <w:t xml:space="preserve">The source </w:t>
            </w:r>
            <w:r>
              <w:rPr>
                <w:b/>
              </w:rPr>
              <w:t>voltage</w:t>
            </w:r>
            <w:r>
              <w:t xml:space="preserve"> trip flags (Way A, §0.4)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</w:t>
            </w:r>
            <w:r>
              <w:t xml:space="preserve"> (no voltage)</w:t>
            </w:r>
          </w:p>
        </w:tc>
      </w:tr>
    </w:tbl>
    <w:p/>
    <w:p>
      <w:r>
        <w:t xml:space="preserve">*(If you use Way B from §0.4 instead, force the raw readings: </w:t>
      </w:r>
      <w:r>
        <w:rPr>
          <w:rFonts w:ascii="Consolas" w:hAnsi="Consolas"/>
          <w:color w:val="C7254E"/>
          <w:sz w:val="19"/>
        </w:rPr>
        <w:t>IT-0x = 3.9</w:t>
      </w:r>
      <w:r>
        <w:t xml:space="preserve">, </w:t>
      </w:r>
      <w:r>
        <w:rPr>
          <w:rFonts w:ascii="Consolas" w:hAnsi="Consolas"/>
          <w:color w:val="C7254E"/>
          <w:sz w:val="19"/>
        </w:rPr>
        <w:t>VT-0x = 3.9</w:t>
      </w:r>
      <w:r>
        <w:t xml:space="preserve">, </w:t>
      </w:r>
      <w:r>
        <w:rPr>
          <w:rFonts w:ascii="Consolas" w:hAnsi="Consolas"/>
          <w:color w:val="C7254E"/>
          <w:sz w:val="19"/>
        </w:rPr>
        <w:t>OXMON-0x = 20.9</w:t>
      </w:r>
      <w:r>
        <w:t>.)*</w:t>
      </w:r>
    </w:p>
    <w:p>
      <w:r>
        <w:rPr>
          <w:b/>
        </w:rPr>
        <w:t>Step 2 — press each control‑room reset once</w:t>
      </w:r>
      <w:r>
        <w:t xml:space="preserve"> (force </w:t>
      </w:r>
      <w:r>
        <w:rPr>
          <w:rFonts w:ascii="Consolas" w:hAnsi="Consolas"/>
          <w:color w:val="C7254E"/>
          <w:sz w:val="19"/>
        </w:rPr>
        <w:t>0</w:t>
      </w:r>
      <w:r>
        <w:t>→</w:t>
      </w:r>
      <w:r>
        <w:rPr>
          <w:rFonts w:ascii="Consolas" w:hAnsi="Consolas"/>
          <w:color w:val="C7254E"/>
          <w:sz w:val="19"/>
        </w:rPr>
        <w:t>1</w:t>
      </w:r>
      <w:r>
        <w:t>→</w:t>
      </w:r>
      <w:r>
        <w:rPr>
          <w:rFonts w:ascii="Consolas" w:hAnsi="Consolas"/>
          <w:color w:val="C7254E"/>
          <w:sz w:val="19"/>
        </w:rPr>
        <w:t>0</w:t>
      </w:r>
      <w:r>
        <w:t>) to clear any latch left from power‑up: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4320"/>
            <w:shd w:val="clear" w:fill="1F4E79"/>
          </w:tcPr>
          <w:p>
            <w:r>
              <w:rPr>
                <w:b/>
                <w:color w:val="FFFFFF"/>
              </w:rPr>
              <w:t>What it resets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BL10E-PS-IOC-01-BOB:RESET</w:t>
            </w:r>
          </w:p>
        </w:tc>
        <w:tc>
          <w:tcPr>
            <w:tcW w:type="dxa" w:w="4320"/>
          </w:tcPr>
          <w:p>
            <w:r>
              <w:t>the beam‑off‑button latch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BL10E-PS-IOC-01-RDMN:RESET</w:t>
            </w:r>
          </w:p>
        </w:tc>
        <w:tc>
          <w:tcPr>
            <w:tcW w:type="dxa" w:w="4320"/>
          </w:tcPr>
          <w:p>
            <w:r>
              <w:t>the radiation latch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19"/>
              </w:rPr>
              <w:t>BL10E-PS-IOC-01-GAS:RESET</w:t>
            </w:r>
          </w:p>
        </w:tc>
        <w:tc>
          <w:tcPr>
            <w:tcW w:type="dxa" w:w="4320"/>
          </w:tcPr>
          <w:p>
            <w:r>
              <w:t>the oxygen latch</w:t>
            </w:r>
          </w:p>
        </w:tc>
      </w:tr>
    </w:tbl>
    <w:p/>
    <w:p>
      <w:r>
        <w:rPr>
          <w:b/>
        </w:rPr>
        <w:t>Step 3 — check you are at the healthy start.</w:t>
      </w:r>
      <w:r>
        <w:t xml:space="preserve"> You should see: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Watch this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STATUS-OPEN_READY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t>the hutch is ready to start a search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BL10E-PS-ANNOPN-01:A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:B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t>the "OPEN" sign is 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BL10E-PS-CON-01:EN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CON-10:EN</w:t>
            </w:r>
          </w:p>
        </w:tc>
        <w:tc>
          <w:tcPr>
            <w:tcW w:type="dxa" w:w="2880"/>
          </w:tcPr>
          <w:p>
            <w:r>
              <w:t xml:space="preserve">all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t>every hazard is off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BL10E-PS-SOL-01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SOL-06</w:t>
            </w:r>
          </w:p>
        </w:tc>
        <w:tc>
          <w:tcPr>
            <w:tcW w:type="dxa" w:w="2880"/>
          </w:tcPr>
          <w:p>
            <w:r>
              <w:t xml:space="preserve">all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t>every door is unlocked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BL10E-SIF-01_TRIP</w:t>
            </w:r>
            <w:r>
              <w:t xml:space="preserve"> … </w:t>
            </w:r>
            <w:r>
              <w:rPr>
                <w:rFonts w:ascii="Consolas" w:hAnsi="Consolas"/>
                <w:color w:val="C7254E"/>
                <w:sz w:val="19"/>
              </w:rPr>
              <w:t>SIF-13_TRIP</w:t>
            </w:r>
          </w:p>
        </w:tc>
        <w:tc>
          <w:tcPr>
            <w:tcW w:type="dxa" w:w="2880"/>
          </w:tcPr>
          <w:p>
            <w:r>
              <w:t xml:space="preserve">at healthy value (mostly </w:t>
            </w:r>
            <w:r>
              <w:rPr>
                <w:rFonts w:ascii="Consolas" w:hAnsi="Consolas"/>
                <w:color w:val="C7254E"/>
                <w:sz w:val="19"/>
              </w:rPr>
              <w:t>1</w:t>
            </w:r>
            <w:r>
              <w:t>)</w:t>
            </w:r>
          </w:p>
        </w:tc>
        <w:tc>
          <w:tcPr>
            <w:tcW w:type="dxa" w:w="2880"/>
          </w:tcPr>
          <w:p>
            <w:r>
              <w:t>every safety function is healthy</w:t>
            </w:r>
          </w:p>
        </w:tc>
      </w:tr>
    </w:tbl>
    <w:p/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2 · Input‑layer tests (how a sensor becomes a trip)</w:t>
      </w:r>
    </w:p>
    <w:p>
      <w:pPr>
        <w:pStyle w:val="Heading3"/>
      </w:pPr>
      <w:r>
        <w:t>2.1 An analogue sensor → its trip flag *(needs Way B from §0.4)*</w:t>
      </w:r>
    </w:p>
    <w:p>
      <w:r>
        <w:rPr>
          <w:b/>
        </w:rPr>
        <w:t>Idea:</w:t>
      </w:r>
      <w:r>
        <w:t xml:space="preserve"> each 4–20 mA sensor reading is compared with its set‑point by a limit block — </w:t>
      </w:r>
      <w:r>
        <w:rPr>
          <w:rFonts w:ascii="Consolas" w:hAnsi="Consolas"/>
          <w:color w:val="C7254E"/>
          <w:sz w:val="19"/>
        </w:rPr>
        <w:t>X_LimH</w:t>
      </w:r>
      <w:r>
        <w:t xml:space="preserve"> (HIMA's "trip when above" block) for current/voltage, </w:t>
      </w:r>
      <w:r>
        <w:rPr>
          <w:rFonts w:ascii="Consolas" w:hAnsi="Consolas"/>
          <w:color w:val="C7254E"/>
          <w:sz w:val="19"/>
        </w:rPr>
        <w:t>X_LimL</w:t>
      </w:r>
      <w:r>
        <w:t xml:space="preserve"> ("trip when below") for oxygen — which produces the trip flag </w:t>
      </w:r>
      <w:r>
        <w:rPr>
          <w:rFonts w:ascii="Consolas" w:hAnsi="Consolas"/>
          <w:color w:val="C7254E"/>
          <w:sz w:val="19"/>
        </w:rPr>
        <w:t>…_TRIP</w:t>
      </w:r>
      <w:r>
        <w:t>.</w:t>
      </w:r>
    </w:p>
    <w:p>
      <w:pPr>
        <w:ind w:left="432"/>
        <w:shd w:val="clear" w:fill="FFF7E6"/>
      </w:pPr>
      <w:r>
        <w:t xml:space="preserve">This test only works if you use </w:t>
      </w:r>
      <w:r>
        <w:rPr>
          <w:b/>
        </w:rPr>
        <w:t>Way B</w:t>
      </w:r>
      <w:r>
        <w:t xml:space="preserve"> (edit the set‑points), because the set‑points are </w:t>
      </w:r>
      <w:r>
        <w:rPr>
          <w:rFonts w:ascii="Consolas" w:hAnsi="Consolas"/>
          <w:color w:val="C7254E"/>
          <w:sz w:val="19"/>
        </w:rPr>
        <w:t>Constant</w:t>
      </w:r>
      <w:r>
        <w:t xml:space="preserve">. Set </w:t>
      </w:r>
      <w:r>
        <w:rPr>
          <w:rFonts w:ascii="Consolas" w:hAnsi="Consolas"/>
          <w:color w:val="C7254E"/>
          <w:sz w:val="19"/>
        </w:rPr>
        <w:t>OXMON-01_SP = 19.5</w:t>
      </w:r>
      <w:r>
        <w:t xml:space="preserve"> and </w:t>
      </w:r>
      <w:r>
        <w:rPr>
          <w:rFonts w:ascii="Consolas" w:hAnsi="Consolas"/>
          <w:color w:val="C7254E"/>
          <w:sz w:val="19"/>
        </w:rPr>
        <w:t>IT-01_SP = 6.0</w:t>
      </w:r>
      <w:r>
        <w:t xml:space="preserve">, regenerate, restart. If you stay on Way A, skip this test — the safety‑function behaviour is fully covered by forcing </w:t>
      </w:r>
      <w:r>
        <w:rPr>
          <w:rFonts w:ascii="Consolas" w:hAnsi="Consolas"/>
          <w:color w:val="C7254E"/>
          <w:sz w:val="19"/>
        </w:rPr>
        <w:t>…_TRIP</w:t>
      </w:r>
      <w:r>
        <w:t xml:space="preserve"> in §3.</w:t>
      </w:r>
    </w:p>
    <w:p>
      <w:pPr>
        <w:pStyle w:val="ListNumber"/>
      </w:pPr>
      <w:r>
        <w:t xml:space="preserve">Open the </w:t>
      </w:r>
      <w:r>
        <w:rPr>
          <w:rFonts w:ascii="Consolas" w:hAnsi="Consolas"/>
          <w:color w:val="C7254E"/>
          <w:sz w:val="19"/>
        </w:rPr>
        <w:t>Analogue Inputs</w:t>
      </w:r>
      <w:r>
        <w:t xml:space="preserve"> logic (pages 184–187).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BL10E-PS-OXMON-01 = 20.9</w:t>
      </w:r>
      <w:r>
        <w:t xml:space="preserve"> (a healthy oxygen reading). </w:t>
      </w:r>
      <w:r>
        <w:rPr>
          <w:b/>
        </w:rPr>
        <w:t>Watch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OXMON-01_TRIP = 0</w:t>
      </w:r>
      <w:r>
        <w:t>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BL10E-PS-OXMON-01 = 18.0</w:t>
      </w:r>
      <w:r>
        <w:t xml:space="preserve"> (below the 19.5 set‑point). </w:t>
      </w:r>
      <w:r>
        <w:rPr>
          <w:b/>
        </w:rPr>
        <w:t>Watch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OXMON-01_TRIP</w:t>
      </w:r>
      <w:r>
        <w:t xml:space="preserve"> turn </w:t>
      </w:r>
      <w:r>
        <w:rPr>
          <w:rFonts w:ascii="Consolas" w:hAnsi="Consolas"/>
          <w:color w:val="C7254E"/>
          <w:sz w:val="19"/>
        </w:rPr>
        <w:t>1</w:t>
      </w:r>
      <w:r>
        <w:t xml:space="preserve"> (a low‑oxygen trip).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BL10E-PS-OXMON-01 = 19.6</w:t>
      </w:r>
      <w:r>
        <w:t xml:space="preserve"> (just above the set‑point). </w:t>
      </w:r>
      <w:r>
        <w:rPr>
          <w:b/>
        </w:rPr>
        <w:t>Watch</w:t>
      </w:r>
      <w:r>
        <w:t xml:space="preserve"> that it</w:t>
      </w:r>
    </w:p>
    <w:p>
      <w:r>
        <w:t xml:space="preserve">   </w:t>
      </w:r>
      <w:r>
        <w:rPr>
          <w:b/>
        </w:rPr>
        <w:t>stays</w:t>
      </w:r>
      <w:r>
        <w:t xml:space="preserve"> tripped until the reading clears the set‑point *plus* the dead‑band —    that is the </w:t>
      </w:r>
      <w:r>
        <w:rPr>
          <w:b/>
        </w:rPr>
        <w:t>hysteresis</w:t>
      </w:r>
      <w:r>
        <w:t xml:space="preserve"> at work.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BL10E-PS-IT-01 = 12.0</w:t>
      </w:r>
      <w:r>
        <w:t xml:space="preserve"> (a high source‑current reading). </w:t>
      </w:r>
      <w:r>
        <w:rPr>
          <w:b/>
        </w:rPr>
        <w:t>Watch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IT-01_TRIP</w:t>
      </w:r>
      <w:r>
        <w:t xml:space="preserve"> turn </w:t>
      </w:r>
      <w:r>
        <w:rPr>
          <w:rFonts w:ascii="Consolas" w:hAnsi="Consolas"/>
          <w:color w:val="C7254E"/>
          <w:sz w:val="19"/>
        </w:rPr>
        <w:t>1</w:t>
      </w:r>
      <w:r>
        <w:t xml:space="preserve"> (a high trip).</w:t>
      </w:r>
    </w:p>
    <w:p>
      <w:r>
        <w:rPr>
          <w:b/>
        </w:rPr>
        <w:t>Proves:</w:t>
      </w:r>
      <w:r>
        <w:t xml:space="preserve"> you can follow any analogue sensor from its raw reading to its trip flag.</w:t>
      </w:r>
    </w:p>
    <w:p>
      <w:pPr>
        <w:pStyle w:val="Heading3"/>
      </w:pPr>
      <w:r>
        <w:t>2.2 Two‑channel inputs and the "discrepancy" alarm</w:t>
      </w:r>
    </w:p>
    <w:p>
      <w:r>
        <w:rPr>
          <w:b/>
        </w:rPr>
        <w:t>Idea:</w:t>
      </w:r>
      <w:r>
        <w:t xml:space="preserve"> the beam‑off buttons (and some lamps) use </w:t>
      </w:r>
      <w:r>
        <w:rPr>
          <w:b/>
        </w:rPr>
        <w:t>two</w:t>
      </w:r>
      <w:r>
        <w:t xml:space="preserve"> wires, </w:t>
      </w:r>
      <w:r>
        <w:rPr>
          <w:rFonts w:ascii="Consolas" w:hAnsi="Consolas"/>
          <w:color w:val="C7254E"/>
          <w:sz w:val="19"/>
        </w:rPr>
        <w:t>:A</w:t>
      </w:r>
      <w:r>
        <w:t xml:space="preserve"> and </w:t>
      </w:r>
      <w:r>
        <w:rPr>
          <w:rFonts w:ascii="Consolas" w:hAnsi="Consolas"/>
          <w:color w:val="C7254E"/>
          <w:sz w:val="19"/>
        </w:rPr>
        <w:t>:B</w:t>
      </w:r>
      <w:r>
        <w:t xml:space="preserve">, that are checked against each other so a single broken wire cannot fake a healthy button. If </w:t>
      </w:r>
      <w:r>
        <w:rPr>
          <w:rFonts w:ascii="Consolas" w:hAnsi="Consolas"/>
          <w:color w:val="C7254E"/>
          <w:sz w:val="19"/>
        </w:rPr>
        <w:t>:A</w:t>
      </w:r>
      <w:r>
        <w:t xml:space="preserve"> and </w:t>
      </w:r>
      <w:r>
        <w:rPr>
          <w:rFonts w:ascii="Consolas" w:hAnsi="Consolas"/>
          <w:color w:val="C7254E"/>
          <w:sz w:val="19"/>
        </w:rPr>
        <w:t>:B</w:t>
      </w:r>
      <w:r>
        <w:t xml:space="preserve"> disagree for too long, a </w:t>
      </w:r>
      <w:r>
        <w:rPr>
          <w:rFonts w:ascii="Consolas" w:hAnsi="Consolas"/>
          <w:color w:val="C7254E"/>
          <w:sz w:val="19"/>
        </w:rPr>
        <w:t>2In_Discrepency_Alarm</w:t>
      </w:r>
      <w:r>
        <w:t xml:space="preserve"> block raises a </w:t>
      </w:r>
      <w:r>
        <w:rPr>
          <w:b/>
        </w:rPr>
        <w:t>fault</w:t>
      </w:r>
      <w:r>
        <w:t xml:space="preserve"> alarm — that is different from a safety </w:t>
      </w:r>
      <w:r>
        <w:rPr>
          <w:b/>
        </w:rPr>
        <w:t>trip</w:t>
      </w:r>
      <w:r>
        <w:t>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BL10E-PS-BOB-05:A = 0</w:t>
      </w:r>
      <w:r>
        <w:t xml:space="preserve"> (channel A of beam‑off button 5 "pressed") while</w:t>
      </w:r>
    </w:p>
    <w:p>
      <w:r>
        <w:t xml:space="preserve">   leaving </w:t>
      </w:r>
      <w:r>
        <w:rPr>
          <w:rFonts w:ascii="Consolas" w:hAnsi="Consolas"/>
          <w:color w:val="C7254E"/>
          <w:sz w:val="19"/>
        </w:rPr>
        <w:t>BL10E-PS-BOB-05:B = 1</w:t>
      </w:r>
      <w:r>
        <w:t xml:space="preserve"> (channel B "not pressed").</w:t>
      </w:r>
    </w:p>
    <w:p>
      <w:pPr>
        <w:pStyle w:val="ListNumber"/>
      </w:pPr>
      <w:r>
        <w:rPr>
          <w:b/>
        </w:rPr>
        <w:t>Watch</w:t>
      </w:r>
      <w:r>
        <w:t xml:space="preserve"> the beam‑off function </w:t>
      </w:r>
      <w:r>
        <w:rPr>
          <w:rFonts w:ascii="Consolas" w:hAnsi="Consolas"/>
          <w:color w:val="C7254E"/>
          <w:sz w:val="19"/>
        </w:rPr>
        <w:t>BL10E-SIF-08_TRIP</w:t>
      </w:r>
      <w:r>
        <w:t xml:space="preserve"> (the "no button pressed"</w:t>
      </w:r>
    </w:p>
    <w:p>
      <w:r>
        <w:t xml:space="preserve">   permissive) behave per design, </w:t>
      </w:r>
      <w:r>
        <w:rPr>
          <w:b/>
        </w:rPr>
        <w:t>and</w:t>
      </w:r>
      <w:r>
        <w:t xml:space="preserve"> the BOB‑05 discrepancy alarm appear in    the </w:t>
      </w:r>
      <w:r>
        <w:rPr>
          <w:rFonts w:ascii="Consolas" w:hAnsi="Consolas"/>
          <w:color w:val="C7254E"/>
          <w:sz w:val="19"/>
        </w:rPr>
        <w:t>Alarms</w:t>
      </w:r>
      <w:r>
        <w:t xml:space="preserve"> logic (page 171).</w:t>
      </w:r>
    </w:p>
    <w:p>
      <w:pPr>
        <w:pStyle w:val="ListNumber"/>
      </w:pPr>
      <w:r>
        <w:t xml:space="preserve">Set both channels back to </w:t>
      </w:r>
      <w:r>
        <w:rPr>
          <w:rFonts w:ascii="Consolas" w:hAnsi="Consolas"/>
          <w:color w:val="C7254E"/>
          <w:sz w:val="19"/>
        </w:rPr>
        <w:t>1</w:t>
      </w:r>
      <w:r>
        <w:t xml:space="preserve"> and reset.</w:t>
      </w:r>
    </w:p>
    <w:p>
      <w:r>
        <w:rPr>
          <w:b/>
        </w:rPr>
        <w:t>Proves:</w:t>
      </w:r>
      <w:r>
        <w:t xml:space="preserve"> a wiring fault is detected and is handled separately from a real trip.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3 · Safety‑function (SIF) tests — one at a time</w:t>
      </w:r>
    </w:p>
    <w:p>
      <w:r>
        <w:t xml:space="preserve">A </w:t>
      </w:r>
      <w:r>
        <w:rPr>
          <w:b/>
        </w:rPr>
        <w:t>SIF</w:t>
      </w:r>
      <w:r>
        <w:t xml:space="preserve"> is one independent safety function. Re‑do the §1 starting point between tests. Each test names the </w:t>
      </w:r>
      <w:r>
        <w:rPr>
          <w:b/>
        </w:rPr>
        <w:t>page</w:t>
      </w:r>
      <w:r>
        <w:t xml:space="preserve"> to open, the </w:t>
      </w:r>
      <w:r>
        <w:rPr>
          <w:b/>
        </w:rPr>
        <w:t>tag to force</w:t>
      </w:r>
      <w:r>
        <w:t xml:space="preserve">, the </w:t>
      </w:r>
      <w:r>
        <w:rPr>
          <w:b/>
        </w:rPr>
        <w:t>signal to watch</w:t>
      </w:r>
      <w:r>
        <w:t xml:space="preserve">, and the </w:t>
      </w:r>
      <w:r>
        <w:rPr>
          <w:b/>
        </w:rPr>
        <w:t>result to expect</w:t>
      </w:r>
      <w:r>
        <w:t>.</w:t>
      </w:r>
    </w:p>
    <w:p>
      <w:pPr>
        <w:pStyle w:val="Heading3"/>
      </w:pPr>
      <w:r>
        <w:t>SIF‑01 — Main personnel door open → cut the source (page 291)</w:t>
      </w:r>
    </w:p>
    <w:p>
      <w:r>
        <w:rPr>
          <w:b/>
        </w:rPr>
        <w:t>What it protects:</w:t>
      </w:r>
      <w:r>
        <w:t xml:space="preserve"> if the main door opens, the electron source must switch off — radiation must never be on with the door open. </w:t>
      </w:r>
      <w:r>
        <w:rPr>
          <w:b/>
        </w:rPr>
        <w:t>How it is built:</w:t>
      </w:r>
      <w:r>
        <w:t xml:space="preserve"> the three door‑closed switches </w:t>
      </w:r>
      <w:r>
        <w:rPr>
          <w:rFonts w:ascii="Consolas" w:hAnsi="Consolas"/>
          <w:color w:val="C7254E"/>
          <w:sz w:val="19"/>
        </w:rPr>
        <w:t>BL10E-PS-GADC-01/02/03</w:t>
      </w:r>
      <w:r>
        <w:t xml:space="preserve"> go into a </w:t>
      </w:r>
      <w:r>
        <w:rPr>
          <w:b/>
        </w:rPr>
        <w:t>2oo3 voter</w:t>
      </w:r>
      <w:r>
        <w:t xml:space="preserve"> (HIMA block </w:t>
      </w:r>
      <w:r>
        <w:rPr>
          <w:rFonts w:ascii="Consolas" w:hAnsi="Consolas"/>
          <w:color w:val="C7254E"/>
          <w:sz w:val="19"/>
        </w:rPr>
        <w:t>X_2oo3_B</w:t>
      </w:r>
      <w:r>
        <w:t xml:space="preserve">; "2oo3" means at least 2 of the 3 must say "open" before it counts). The voter output is combined (AND) with the beam‑on permit </w:t>
      </w:r>
      <w:r>
        <w:rPr>
          <w:rFonts w:ascii="Consolas" w:hAnsi="Consolas"/>
          <w:color w:val="C7254E"/>
          <w:sz w:val="19"/>
        </w:rPr>
        <w:t>BL10E-SIF-07_OUTPUT</w:t>
      </w:r>
      <w:r>
        <w:t xml:space="preserve"> to make </w:t>
      </w:r>
      <w:r>
        <w:rPr>
          <w:rFonts w:ascii="Consolas" w:hAnsi="Consolas"/>
          <w:color w:val="C7254E"/>
          <w:sz w:val="19"/>
        </w:rPr>
        <w:t>BL10E-SIF-01_TRIP</w:t>
      </w:r>
      <w:r>
        <w:t xml:space="preserve"> (a permissive: </w:t>
      </w:r>
      <w:r>
        <w:rPr>
          <w:rFonts w:ascii="Consolas" w:hAnsi="Consolas"/>
          <w:color w:val="C7254E"/>
          <w:sz w:val="19"/>
        </w:rPr>
        <w:t>1</w:t>
      </w:r>
      <w:r>
        <w:t xml:space="preserve"> = door OK).</w:t>
      </w:r>
    </w:p>
    <w:p>
      <w:pPr>
        <w:pStyle w:val="ListNumber"/>
      </w:pPr>
      <w:r>
        <w:t xml:space="preserve">Get to </w:t>
      </w:r>
      <w:r>
        <w:rPr>
          <w:rFonts w:ascii="Consolas" w:hAnsi="Consolas"/>
          <w:color w:val="C7254E"/>
          <w:sz w:val="19"/>
        </w:rPr>
        <w:t>STATUS-BEAM_ON</w:t>
      </w:r>
      <w:r>
        <w:t xml:space="preserve"> (do the §4 search first) or just use the §1 start point.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BL10E-PS-GADC-01 = 0</w:t>
      </w:r>
      <w:r>
        <w:t xml:space="preserve"> (one door switch says "open"). </w:t>
      </w:r>
      <w:r>
        <w:rPr>
          <w:b/>
        </w:rPr>
        <w:t>Expect:</w:t>
      </w:r>
      <w:r>
        <w:t xml:space="preserve"> the voter</w:t>
      </w:r>
    </w:p>
    <w:p>
      <w:r>
        <w:t xml:space="preserve">   stays healthy and </w:t>
      </w:r>
      <w:r>
        <w:rPr>
          <w:rFonts w:ascii="Consolas" w:hAnsi="Consolas"/>
          <w:color w:val="C7254E"/>
          <w:sz w:val="19"/>
        </w:rPr>
        <w:t>BL10E-SIF-01_TRIP</w:t>
      </w:r>
      <w:r>
        <w:t xml:space="preserve"> stays </w:t>
      </w:r>
      <w:r>
        <w:rPr>
          <w:rFonts w:ascii="Consolas" w:hAnsi="Consolas"/>
          <w:color w:val="C7254E"/>
          <w:sz w:val="19"/>
        </w:rPr>
        <w:t>1</w:t>
      </w:r>
      <w:r>
        <w:t xml:space="preserve"> — </w:t>
      </w:r>
      <w:r>
        <w:rPr>
          <w:b/>
        </w:rPr>
        <w:t>no trip</w:t>
      </w:r>
      <w:r>
        <w:t xml:space="preserve"> (2oo3 tolerates one    switch). After a short delay the voter's </w:t>
      </w:r>
      <w:r>
        <w:rPr>
          <w:rFonts w:ascii="Consolas" w:hAnsi="Consolas"/>
          <w:color w:val="C7254E"/>
          <w:sz w:val="19"/>
        </w:rPr>
        <w:t>Dev</w:t>
      </w:r>
      <w:r>
        <w:t xml:space="preserve"> output flags the disagreement.</w:t>
      </w:r>
    </w:p>
    <w:p>
      <w:pPr>
        <w:pStyle w:val="ListNumber"/>
      </w:pPr>
      <w:r>
        <w:t xml:space="preserve">Also force </w:t>
      </w:r>
      <w:r>
        <w:rPr>
          <w:rFonts w:ascii="Consolas" w:hAnsi="Consolas"/>
          <w:color w:val="C7254E"/>
          <w:sz w:val="19"/>
        </w:rPr>
        <w:t>BL10E-PS-GADC-02 = 0</w:t>
      </w:r>
      <w:r>
        <w:t xml:space="preserve"> (now 2 of 3 say "open"). </w:t>
      </w:r>
      <w:r>
        <w:rPr>
          <w:b/>
        </w:rPr>
        <w:t>Expect: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BL10E-SIF-01_TRIP</w:t>
      </w:r>
      <w:r>
        <w:t xml:space="preserve"> turns </w:t>
      </w:r>
      <w:r>
        <w:rPr>
          <w:rFonts w:ascii="Consolas" w:hAnsi="Consolas"/>
          <w:color w:val="C7254E"/>
          <w:sz w:val="19"/>
        </w:rPr>
        <w:t>0</w:t>
      </w:r>
      <w:r>
        <w:t xml:space="preserve">, and the source contactors </w:t>
      </w:r>
      <w:r>
        <w:rPr>
          <w:rFonts w:ascii="Consolas" w:hAnsi="Consolas"/>
          <w:color w:val="C7254E"/>
          <w:sz w:val="19"/>
        </w:rPr>
        <w:t>BL10E-PS-CON-01:EN</w:t>
      </w:r>
      <w:r>
        <w:t xml:space="preserve">,    </w:t>
      </w:r>
      <w:r>
        <w:rPr>
          <w:rFonts w:ascii="Consolas" w:hAnsi="Consolas"/>
          <w:color w:val="C7254E"/>
          <w:sz w:val="19"/>
        </w:rPr>
        <w:t>CON-02:EN</w:t>
      </w:r>
      <w:r>
        <w:t xml:space="preserve">, </w:t>
      </w:r>
      <w:r>
        <w:rPr>
          <w:rFonts w:ascii="Consolas" w:hAnsi="Consolas"/>
          <w:color w:val="C7254E"/>
          <w:sz w:val="19"/>
        </w:rPr>
        <w:t>CON-03:EN</w:t>
      </w:r>
      <w:r>
        <w:t xml:space="preserve"> (and </w:t>
      </w:r>
      <w:r>
        <w:rPr>
          <w:rFonts w:ascii="Consolas" w:hAnsi="Consolas"/>
          <w:color w:val="C7254E"/>
          <w:sz w:val="19"/>
        </w:rPr>
        <w:t>CON-10:EN</w:t>
      </w:r>
      <w:r>
        <w:t xml:space="preserve">, same memory group, page 267) turn </w:t>
      </w:r>
      <w:r>
        <w:rPr>
          <w:rFonts w:ascii="Consolas" w:hAnsi="Consolas"/>
          <w:color w:val="C7254E"/>
          <w:sz w:val="19"/>
        </w:rPr>
        <w:t>0</w:t>
      </w:r>
      <w:r>
        <w:t xml:space="preserve">    — the source is isolated.</w:t>
      </w:r>
    </w:p>
    <w:p>
      <w:pPr>
        <w:pStyle w:val="ListNumber"/>
      </w:pPr>
      <w:r>
        <w:t xml:space="preserve">Set both switches back to </w:t>
      </w:r>
      <w:r>
        <w:rPr>
          <w:rFonts w:ascii="Consolas" w:hAnsi="Consolas"/>
          <w:color w:val="C7254E"/>
          <w:sz w:val="19"/>
        </w:rPr>
        <w:t>1</w:t>
      </w:r>
      <w:r>
        <w:t xml:space="preserve">. </w:t>
      </w:r>
      <w:r>
        <w:rPr>
          <w:b/>
        </w:rPr>
        <w:t>Expect:</w:t>
      </w:r>
      <w:r>
        <w:t xml:space="preserve"> the contactors </w:t>
      </w:r>
      <w:r>
        <w:rPr>
          <w:b/>
        </w:rPr>
        <w:t>stay</w:t>
      </w:r>
      <w:r>
        <w:t xml:space="preserve"> </w:t>
      </w:r>
      <w:r>
        <w:rPr>
          <w:rFonts w:ascii="Consolas" w:hAnsi="Consolas"/>
          <w:color w:val="C7254E"/>
          <w:sz w:val="19"/>
        </w:rPr>
        <w:t>0</w:t>
      </w:r>
      <w:r>
        <w:t xml:space="preserve"> — see the</w:t>
      </w:r>
    </w:p>
    <w:p>
      <w:r>
        <w:t xml:space="preserve">   memory‑latch test in §5; you must run a fresh search to get the hazard back.</w:t>
      </w:r>
    </w:p>
    <w:p>
      <w:pPr>
        <w:pStyle w:val="Heading3"/>
      </w:pPr>
      <w:r>
        <w:t>SIF‑13 — Gate open → cut the RF (page 382)</w:t>
      </w:r>
    </w:p>
    <w:p>
      <w:r>
        <w:rPr>
          <w:b/>
        </w:rPr>
        <w:t>What it protects:</w:t>
      </w:r>
      <w:r>
        <w:t xml:space="preserve"> the entrance gate is separate from the door; opening it cuts the RF supply, with a small </w:t>
      </w:r>
      <w:r>
        <w:rPr>
          <w:b/>
        </w:rPr>
        <w:t>200 ms</w:t>
      </w:r>
      <w:r>
        <w:t xml:space="preserve"> delay (to ride through switch bounce on a moving gate). </w:t>
      </w:r>
      <w:r>
        <w:rPr>
          <w:b/>
        </w:rPr>
        <w:t>How it is built:</w:t>
      </w:r>
      <w:r>
        <w:t xml:space="preserve"> the three gate switches </w:t>
      </w:r>
      <w:r>
        <w:rPr>
          <w:rFonts w:ascii="Consolas" w:hAnsi="Consolas"/>
          <w:color w:val="C7254E"/>
          <w:sz w:val="19"/>
        </w:rPr>
        <w:t>BL10E-PS-GADC-04/05/06</w:t>
      </w:r>
      <w:r>
        <w:t xml:space="preserve"> go into a 2oo3 voter, combined with </w:t>
      </w:r>
      <w:r>
        <w:rPr>
          <w:rFonts w:ascii="Consolas" w:hAnsi="Consolas"/>
          <w:color w:val="C7254E"/>
          <w:sz w:val="19"/>
        </w:rPr>
        <w:t>BL10E-SIF-07_OUTPUT</w:t>
      </w:r>
      <w:r>
        <w:t xml:space="preserve"> (beam‑on permit) → </w:t>
      </w:r>
      <w:r>
        <w:rPr>
          <w:rFonts w:ascii="Consolas" w:hAnsi="Consolas"/>
          <w:color w:val="C7254E"/>
          <w:sz w:val="19"/>
        </w:rPr>
        <w:t>BL10E-SIF-13_TRIP</w:t>
      </w:r>
      <w:r>
        <w:t>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BL10E-PS-GADC-04 = 0</w:t>
      </w:r>
      <w:r>
        <w:t xml:space="preserve"> (one gate switch open). </w:t>
      </w:r>
      <w:r>
        <w:rPr>
          <w:b/>
        </w:rPr>
        <w:t>Expect:</w:t>
      </w:r>
      <w:r>
        <w:t xml:space="preserve"> no trip.</w:t>
      </w:r>
    </w:p>
    <w:p>
      <w:pPr>
        <w:pStyle w:val="ListNumber"/>
      </w:pPr>
      <w:r>
        <w:t xml:space="preserve">Also force </w:t>
      </w:r>
      <w:r>
        <w:rPr>
          <w:rFonts w:ascii="Consolas" w:hAnsi="Consolas"/>
          <w:color w:val="C7254E"/>
          <w:sz w:val="19"/>
        </w:rPr>
        <w:t>BL10E-PS-GADC-05 = 0</w:t>
      </w:r>
      <w:r>
        <w:t xml:space="preserve"> (2 of 3).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BL10E-SIF-13_TRIP</w:t>
      </w:r>
      <w:r>
        <w:t xml:space="preserve"> turns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0</w:t>
      </w:r>
      <w:r>
        <w:t xml:space="preserve">; after ~200 ms the RF contactors </w:t>
      </w:r>
      <w:r>
        <w:rPr>
          <w:rFonts w:ascii="Consolas" w:hAnsi="Consolas"/>
          <w:color w:val="C7254E"/>
          <w:sz w:val="19"/>
        </w:rPr>
        <w:t>BL10E-PS-CON-06:EN</w:t>
      </w:r>
      <w:r>
        <w:t xml:space="preserve">, </w:t>
      </w:r>
      <w:r>
        <w:rPr>
          <w:rFonts w:ascii="Consolas" w:hAnsi="Consolas"/>
          <w:color w:val="C7254E"/>
          <w:sz w:val="19"/>
        </w:rPr>
        <w:t>CON-07:EN</w:t>
      </w:r>
      <w:r>
        <w:t xml:space="preserve">, </w:t>
      </w:r>
      <w:r>
        <w:rPr>
          <w:rFonts w:ascii="Consolas" w:hAnsi="Consolas"/>
          <w:color w:val="C7254E"/>
          <w:sz w:val="19"/>
        </w:rPr>
        <w:t>CON-08:EN</w:t>
      </w:r>
      <w:r>
        <w:t xml:space="preserve">    (and </w:t>
      </w:r>
      <w:r>
        <w:rPr>
          <w:rFonts w:ascii="Consolas" w:hAnsi="Consolas"/>
          <w:color w:val="C7254E"/>
          <w:sz w:val="19"/>
        </w:rPr>
        <w:t>CON-09:EN</w:t>
      </w:r>
      <w:r>
        <w:t xml:space="preserve">, same group) turn </w:t>
      </w:r>
      <w:r>
        <w:rPr>
          <w:rFonts w:ascii="Consolas" w:hAnsi="Consolas"/>
          <w:color w:val="C7254E"/>
          <w:sz w:val="19"/>
        </w:rPr>
        <w:t>0</w:t>
      </w:r>
      <w:r>
        <w:t>.</w:t>
      </w:r>
    </w:p>
    <w:p>
      <w:pPr>
        <w:pStyle w:val="Heading3"/>
      </w:pPr>
      <w:r>
        <w:t>SIF‑02 — Service door open → cut the source (page 297)</w:t>
      </w:r>
    </w:p>
    <w:p>
      <w:r>
        <w:rPr>
          <w:b/>
        </w:rPr>
        <w:t>What it protects:</w:t>
      </w:r>
      <w:r>
        <w:t xml:space="preserve"> the service/maintenance door is a second way in. </w:t>
      </w:r>
      <w:r>
        <w:rPr>
          <w:b/>
        </w:rPr>
        <w:t>How it is built:</w:t>
      </w:r>
      <w:r>
        <w:t xml:space="preserve"> the three service‑door switches </w:t>
      </w:r>
      <w:r>
        <w:rPr>
          <w:rFonts w:ascii="Consolas" w:hAnsi="Consolas"/>
          <w:color w:val="C7254E"/>
          <w:sz w:val="19"/>
        </w:rPr>
        <w:t>BL10E-PS-SADC-01/02/03</w:t>
      </w:r>
      <w:r>
        <w:t xml:space="preserve"> go into a 2oo3 voter; this is OR‑ed with a 1oo2 pair </w:t>
      </w:r>
      <w:r>
        <w:rPr>
          <w:rFonts w:ascii="Consolas" w:hAnsi="Consolas"/>
          <w:color w:val="C7254E"/>
          <w:sz w:val="19"/>
        </w:rPr>
        <w:t>BL10E-PS-SADC-04</w:t>
      </w:r>
      <w:r>
        <w:t xml:space="preserve"> and </w:t>
      </w:r>
      <w:r>
        <w:rPr>
          <w:rFonts w:ascii="Consolas" w:hAnsi="Consolas"/>
          <w:color w:val="C7254E"/>
          <w:sz w:val="19"/>
        </w:rPr>
        <w:t>SADC-05</w:t>
      </w:r>
      <w:r>
        <w:t xml:space="preserve"> ("1oo2" means either one is enough). The result, combined with </w:t>
      </w:r>
      <w:r>
        <w:rPr>
          <w:rFonts w:ascii="Consolas" w:hAnsi="Consolas"/>
          <w:color w:val="C7254E"/>
          <w:sz w:val="19"/>
        </w:rPr>
        <w:t>BL10E-SIF-07_OUTPUT</w:t>
      </w:r>
      <w:r>
        <w:t xml:space="preserve">, makes </w:t>
      </w:r>
      <w:r>
        <w:rPr>
          <w:rFonts w:ascii="Consolas" w:hAnsi="Consolas"/>
          <w:color w:val="C7254E"/>
          <w:sz w:val="19"/>
        </w:rPr>
        <w:t>BL10E-SIF-02_TRIP</w:t>
      </w:r>
      <w:r>
        <w:t>.</w:t>
      </w:r>
    </w:p>
    <w:p>
      <w:pPr>
        <w:pStyle w:val="ListNumber"/>
      </w:pPr>
      <w:r>
        <w:rPr>
          <w:b/>
        </w:rPr>
        <w:t>Test the 2oo3 side:</w:t>
      </w:r>
      <w:r>
        <w:t xml:space="preserve"> force </w:t>
      </w:r>
      <w:r>
        <w:rPr>
          <w:rFonts w:ascii="Consolas" w:hAnsi="Consolas"/>
          <w:color w:val="C7254E"/>
          <w:sz w:val="19"/>
        </w:rPr>
        <w:t>BL10E-PS-SADC-01 = 0</w:t>
      </w:r>
      <w:r>
        <w:t xml:space="preserve">, then </w:t>
      </w:r>
      <w:r>
        <w:rPr>
          <w:rFonts w:ascii="Consolas" w:hAnsi="Consolas"/>
          <w:color w:val="C7254E"/>
          <w:sz w:val="19"/>
        </w:rPr>
        <w:t>SADC-02 = 0</w:t>
      </w:r>
      <w:r>
        <w:t>.</w:t>
      </w:r>
    </w:p>
    <w:p>
      <w:r>
        <w:t xml:space="preserve">  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BL10E-SIF-02_TRIP</w:t>
      </w:r>
      <w:r>
        <w:t xml:space="preserve"> turns </w:t>
      </w:r>
      <w:r>
        <w:rPr>
          <w:rFonts w:ascii="Consolas" w:hAnsi="Consolas"/>
          <w:color w:val="C7254E"/>
          <w:sz w:val="19"/>
        </w:rPr>
        <w:t>0</w:t>
      </w:r>
      <w:r>
        <w:t xml:space="preserve">; source contactors </w:t>
      </w:r>
      <w:r>
        <w:rPr>
          <w:rFonts w:ascii="Consolas" w:hAnsi="Consolas"/>
          <w:color w:val="C7254E"/>
          <w:sz w:val="19"/>
        </w:rPr>
        <w:t>CON-01/02/03:EN</w:t>
      </w:r>
      <w:r>
        <w:t xml:space="preserve"> → </w:t>
      </w:r>
      <w:r>
        <w:rPr>
          <w:rFonts w:ascii="Consolas" w:hAnsi="Consolas"/>
          <w:color w:val="C7254E"/>
          <w:sz w:val="19"/>
        </w:rPr>
        <w:t>0</w:t>
      </w:r>
      <w:r>
        <w:t>.</w:t>
      </w:r>
    </w:p>
    <w:p>
      <w:pPr>
        <w:pStyle w:val="ListNumber"/>
      </w:pPr>
      <w:r>
        <w:rPr>
          <w:b/>
        </w:rPr>
        <w:t>Test the 1oo2 side:</w:t>
      </w:r>
      <w:r>
        <w:t xml:space="preserve"> from the §1 start point, force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  <w:color w:val="C7254E"/>
          <w:sz w:val="19"/>
        </w:rPr>
        <w:t>BL10E-PS-SADC-04 = 0</w:t>
      </w:r>
      <w:r>
        <w:t>.</w:t>
      </w:r>
    </w:p>
    <w:p>
      <w:r>
        <w:t xml:space="preserve">   </w:t>
      </w:r>
      <w:r>
        <w:rPr>
          <w:b/>
        </w:rPr>
        <w:t>Expect:</w:t>
      </w:r>
      <w:r>
        <w:t xml:space="preserve"> it trips on its own (1oo2 needs just one).</w:t>
      </w:r>
    </w:p>
    <w:p>
      <w:pPr>
        <w:pStyle w:val="Heading3"/>
      </w:pPr>
      <w:r>
        <w:t>SIF‑03 — "Is the source really off?" / permission to unlock (page 303)</w:t>
      </w:r>
    </w:p>
    <w:p>
      <w:r>
        <w:rPr>
          <w:b/>
        </w:rPr>
        <w:t>What it protects:</w:t>
      </w:r>
      <w:r>
        <w:t xml:space="preserve"> doors may only unlock once the source is </w:t>
      </w:r>
      <w:r>
        <w:rPr>
          <w:b/>
        </w:rPr>
        <w:t>proven dead</w:t>
      </w:r>
      <w:r>
        <w:t xml:space="preserve"> — measured two ways, current and voltage — and held off for </w:t>
      </w:r>
      <w:r>
        <w:rPr>
          <w:b/>
        </w:rPr>
        <w:t>20 s</w:t>
      </w:r>
      <w:r>
        <w:t xml:space="preserve">, then a person must press a button. This stops doors unlocking on a brief dip or one faulty sensor. </w:t>
      </w:r>
      <w:r>
        <w:rPr>
          <w:b/>
        </w:rPr>
        <w:t>How it is built:</w:t>
      </w:r>
      <w:r>
        <w:t xml:space="preserve"> a 2oo3 voter on the current trips </w:t>
      </w:r>
      <w:r>
        <w:rPr>
          <w:rFonts w:ascii="Consolas" w:hAnsi="Consolas"/>
          <w:color w:val="C7254E"/>
          <w:sz w:val="19"/>
        </w:rPr>
        <w:t>BL10E-PS-IT-01/02/03_TRIP</w:t>
      </w:r>
      <w:r>
        <w:t xml:space="preserve"> and another on the voltage trips </w:t>
      </w:r>
      <w:r>
        <w:rPr>
          <w:rFonts w:ascii="Consolas" w:hAnsi="Consolas"/>
          <w:color w:val="C7254E"/>
          <w:sz w:val="19"/>
        </w:rPr>
        <w:t>BL10E-PS-VT-01/02/03_TRIP</w:t>
      </w:r>
      <w:r>
        <w:t xml:space="preserve">; a memory (RS latch); an on‑delay timer </w:t>
      </w:r>
      <w:r>
        <w:rPr>
          <w:rFonts w:ascii="Consolas" w:hAnsi="Consolas"/>
          <w:color w:val="C7254E"/>
          <w:sz w:val="19"/>
        </w:rPr>
        <w:t>DOOR_UNLOCK_DELAY = 20 s</w:t>
      </w:r>
      <w:r>
        <w:t xml:space="preserve">; the Open/Reset button </w:t>
      </w:r>
      <w:r>
        <w:rPr>
          <w:rFonts w:ascii="Consolas" w:hAnsi="Consolas"/>
          <w:color w:val="C7254E"/>
          <w:sz w:val="19"/>
        </w:rPr>
        <w:t>BL10E-PS-OR-01</w:t>
      </w:r>
      <w:r>
        <w:t xml:space="preserve">; and a lamp </w:t>
      </w:r>
      <w:r>
        <w:rPr>
          <w:rFonts w:ascii="Consolas" w:hAnsi="Consolas"/>
          <w:color w:val="C7254E"/>
          <w:sz w:val="19"/>
        </w:rPr>
        <w:t>BL10E-PS-OR-01:LED</w:t>
      </w:r>
      <w:r>
        <w:t xml:space="preserve"> ("you may press now") → </w:t>
      </w:r>
      <w:r>
        <w:rPr>
          <w:rFonts w:ascii="Consolas" w:hAnsi="Consolas"/>
          <w:color w:val="C7254E"/>
          <w:sz w:val="19"/>
        </w:rPr>
        <w:t>BL10E-SIF-03_OUTPUT</w:t>
      </w:r>
      <w:r>
        <w:t>.</w:t>
      </w:r>
    </w:p>
    <w:p>
      <w:r>
        <w:t xml:space="preserve">Using </w:t>
      </w:r>
      <w:r>
        <w:rPr>
          <w:b/>
        </w:rPr>
        <w:t>Way A</w:t>
      </w:r>
      <w:r>
        <w:t xml:space="preserve"> (force the trip flags):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BL10E-PS-IT-01_TRIP = 1</w:t>
      </w:r>
      <w:r>
        <w:t xml:space="preserve"> and </w:t>
      </w:r>
      <w:r>
        <w:rPr>
          <w:rFonts w:ascii="Consolas" w:hAnsi="Consolas"/>
          <w:color w:val="C7254E"/>
          <w:sz w:val="19"/>
        </w:rPr>
        <w:t>IT-02_TRIP = 1</w:t>
      </w:r>
      <w:r>
        <w:t xml:space="preserve"> (2 of 3 current sensors say</w:t>
      </w:r>
    </w:p>
    <w:p>
      <w:r>
        <w:t xml:space="preserve">   "source live"). </w:t>
      </w:r>
      <w:r>
        <w:rPr>
          <w:b/>
        </w:rPr>
        <w:t>Expect:</w:t>
      </w:r>
      <w:r>
        <w:t xml:space="preserve"> "source present" wins, the door locks </w:t>
      </w:r>
      <w:r>
        <w:rPr>
          <w:rFonts w:ascii="Consolas" w:hAnsi="Consolas"/>
          <w:color w:val="C7254E"/>
          <w:sz w:val="19"/>
        </w:rPr>
        <w:t>SOL-0x</w:t>
      </w:r>
      <w:r>
        <w:t xml:space="preserve"> are    </w:t>
      </w:r>
      <w:r>
        <w:rPr>
          <w:b/>
        </w:rPr>
        <w:t>held on</w:t>
      </w:r>
      <w:r>
        <w:t xml:space="preserve"> (</w:t>
      </w:r>
      <w:r>
        <w:rPr>
          <w:rFonts w:ascii="Consolas" w:hAnsi="Consolas"/>
          <w:color w:val="C7254E"/>
          <w:sz w:val="19"/>
        </w:rPr>
        <w:t>1</w:t>
      </w:r>
      <w:r>
        <w:t xml:space="preserve">), and the lamp </w:t>
      </w:r>
      <w:r>
        <w:rPr>
          <w:rFonts w:ascii="Consolas" w:hAnsi="Consolas"/>
          <w:color w:val="C7254E"/>
          <w:sz w:val="19"/>
        </w:rPr>
        <w:t>BL10E-PS-OR-01:LED = 0</w:t>
      </w:r>
      <w:r>
        <w:t>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IT-01_TRIP = 0</w:t>
      </w:r>
      <w:r>
        <w:t xml:space="preserve"> and </w:t>
      </w:r>
      <w:r>
        <w:rPr>
          <w:rFonts w:ascii="Consolas" w:hAnsi="Consolas"/>
          <w:color w:val="C7254E"/>
          <w:sz w:val="19"/>
        </w:rPr>
        <w:t>IT-02_TRIP = 0</w:t>
      </w:r>
      <w:r>
        <w:t xml:space="preserve"> (source now reads zero). Wait **less</w:t>
      </w:r>
    </w:p>
    <w:p>
      <w:r>
        <w:t xml:space="preserve">   than</w:t>
      </w:r>
      <w:r>
        <w:rPr>
          <w:b/>
        </w:rPr>
        <w:t xml:space="preserve"> 20 s. </w:t>
      </w:r>
      <w:r>
        <w:t xml:space="preserve">Expect:** </w:t>
      </w:r>
      <w:r>
        <w:rPr>
          <w:rFonts w:ascii="Consolas" w:hAnsi="Consolas"/>
          <w:color w:val="C7254E"/>
          <w:sz w:val="19"/>
        </w:rPr>
        <w:t>OR-01:LED</w:t>
      </w:r>
      <w:r>
        <w:t xml:space="preserve"> is still </w:t>
      </w:r>
      <w:r>
        <w:rPr>
          <w:rFonts w:ascii="Consolas" w:hAnsi="Consolas"/>
          <w:color w:val="C7254E"/>
          <w:sz w:val="19"/>
        </w:rPr>
        <w:t>0</w:t>
      </w:r>
      <w:r>
        <w:t xml:space="preserve"> (the 20 s check is running).</w:t>
      </w:r>
    </w:p>
    <w:p>
      <w:pPr>
        <w:pStyle w:val="ListNumber"/>
      </w:pPr>
      <w:r>
        <w:t xml:space="preserve">Wait until </w:t>
      </w:r>
      <w:r>
        <w:rPr>
          <w:b/>
        </w:rPr>
        <w:t>20 s</w:t>
      </w:r>
      <w:r>
        <w:t xml:space="preserve"> have passed.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OR-01:LED</w:t>
      </w:r>
      <w:r>
        <w:t xml:space="preserve"> turns </w:t>
      </w:r>
      <w:r>
        <w:rPr>
          <w:rFonts w:ascii="Consolas" w:hAnsi="Consolas"/>
          <w:color w:val="C7254E"/>
          <w:sz w:val="19"/>
        </w:rPr>
        <w:t>1</w:t>
      </w:r>
      <w:r>
        <w:t>.</w:t>
      </w:r>
    </w:p>
    <w:p>
      <w:pPr>
        <w:pStyle w:val="ListNumber"/>
      </w:pPr>
      <w:r>
        <w:t xml:space="preserve">Press </w:t>
      </w:r>
      <w:r>
        <w:rPr>
          <w:rFonts w:ascii="Consolas" w:hAnsi="Consolas"/>
          <w:color w:val="C7254E"/>
          <w:sz w:val="19"/>
        </w:rPr>
        <w:t>BL10E-PS-OR-01</w:t>
      </w:r>
      <w:r>
        <w:t xml:space="preserve"> (force </w:t>
      </w:r>
      <w:r>
        <w:rPr>
          <w:rFonts w:ascii="Consolas" w:hAnsi="Consolas"/>
          <w:color w:val="C7254E"/>
          <w:sz w:val="19"/>
        </w:rPr>
        <w:t>0</w:t>
      </w:r>
      <w:r>
        <w:t>→</w:t>
      </w:r>
      <w:r>
        <w:rPr>
          <w:rFonts w:ascii="Consolas" w:hAnsi="Consolas"/>
          <w:color w:val="C7254E"/>
          <w:sz w:val="19"/>
        </w:rPr>
        <w:t>1</w:t>
      </w:r>
      <w:r>
        <w:t xml:space="preserve">).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BL10E-SIF-03_OUTPUT</w:t>
      </w:r>
      <w:r>
        <w:t xml:space="preserve"> allows</w:t>
      </w:r>
    </w:p>
    <w:p>
      <w:r>
        <w:t xml:space="preserve">   unlocking; the system heads back toward "Open" (after the 60 s </w:t>
      </w:r>
      <w:r>
        <w:rPr>
          <w:rFonts w:ascii="Consolas" w:hAnsi="Consolas"/>
          <w:color w:val="C7254E"/>
          <w:sz w:val="19"/>
        </w:rPr>
        <w:t>RESET_DELAY_TIMER</w:t>
      </w:r>
      <w:r>
        <w:t>).</w:t>
      </w:r>
    </w:p>
    <w:p>
      <w:pPr>
        <w:pStyle w:val="ListNumber"/>
      </w:pPr>
      <w:r>
        <w:t xml:space="preserve">Repeat steps 1–4 using </w:t>
      </w:r>
      <w:r>
        <w:rPr>
          <w:rFonts w:ascii="Consolas" w:hAnsi="Consolas"/>
          <w:color w:val="C7254E"/>
          <w:sz w:val="19"/>
        </w:rPr>
        <w:t>VT-01_TRIP</w:t>
      </w:r>
      <w:r>
        <w:t>/</w:t>
      </w:r>
      <w:r>
        <w:rPr>
          <w:rFonts w:ascii="Consolas" w:hAnsi="Consolas"/>
          <w:color w:val="C7254E"/>
          <w:sz w:val="19"/>
        </w:rPr>
        <w:t>VT-02_TRIP</w:t>
      </w:r>
      <w:r>
        <w:t xml:space="preserve"> (the voltage sensors) — same result.</w:t>
      </w:r>
    </w:p>
    <w:p>
      <w:pPr>
        <w:pStyle w:val="Heading3"/>
      </w:pPr>
      <w:r>
        <w:t>SIF‑05 — Permission to start a search (page 344)</w:t>
      </w:r>
    </w:p>
    <w:p>
      <w:r>
        <w:rPr>
          <w:b/>
        </w:rPr>
        <w:t>What it protects:</w:t>
      </w:r>
      <w:r>
        <w:t xml:space="preserve"> a search may only begin with the right authority, the service doors shut, and no stop button latched. Each item is a hard condition — remove any one and the search must refuse to start (these are the </w:t>
      </w:r>
      <w:r>
        <w:rPr>
          <w:b/>
        </w:rPr>
        <w:t>negative tests</w:t>
      </w:r>
      <w:r>
        <w:t xml:space="preserve">). </w:t>
      </w:r>
      <w:r>
        <w:rPr>
          <w:b/>
        </w:rPr>
        <w:t>How it is built:</w:t>
      </w:r>
      <w:r>
        <w:t xml:space="preserve"> an AND of </w:t>
      </w:r>
      <w:r>
        <w:rPr>
          <w:rFonts w:ascii="Consolas" w:hAnsi="Consolas"/>
          <w:color w:val="C7254E"/>
          <w:sz w:val="19"/>
        </w:rPr>
        <w:t>BL10E-PS-SCR-01</w:t>
      </w:r>
      <w:r>
        <w:t xml:space="preserve"> (search card in), </w:t>
      </w:r>
      <w:r>
        <w:rPr>
          <w:rFonts w:ascii="Consolas" w:hAnsi="Consolas"/>
          <w:color w:val="C7254E"/>
          <w:sz w:val="19"/>
        </w:rPr>
        <w:t>KEY-01</w:t>
      </w:r>
      <w:r>
        <w:t xml:space="preserve"> and </w:t>
      </w:r>
      <w:r>
        <w:rPr>
          <w:rFonts w:ascii="Consolas" w:hAnsi="Consolas"/>
          <w:color w:val="C7254E"/>
          <w:sz w:val="19"/>
        </w:rPr>
        <w:t>KEY-02</w:t>
      </w:r>
      <w:r>
        <w:t xml:space="preserve"> (both enable keys on), the 1oo2 pair </w:t>
      </w:r>
      <w:r>
        <w:rPr>
          <w:rFonts w:ascii="Consolas" w:hAnsi="Consolas"/>
          <w:color w:val="C7254E"/>
          <w:sz w:val="19"/>
        </w:rPr>
        <w:t>SADC-04</w:t>
      </w:r>
      <w:r>
        <w:t xml:space="preserve"> and </w:t>
      </w:r>
      <w:r>
        <w:rPr>
          <w:rFonts w:ascii="Consolas" w:hAnsi="Consolas"/>
          <w:color w:val="C7254E"/>
          <w:sz w:val="19"/>
        </w:rPr>
        <w:t>SADC-05</w:t>
      </w:r>
      <w:r>
        <w:t xml:space="preserve">, the 2oo3 voter on </w:t>
      </w:r>
      <w:r>
        <w:rPr>
          <w:rFonts w:ascii="Consolas" w:hAnsi="Consolas"/>
          <w:color w:val="C7254E"/>
          <w:sz w:val="19"/>
        </w:rPr>
        <w:t>SADC-01/02/03</w:t>
      </w:r>
      <w:r>
        <w:t xml:space="preserve">, and </w:t>
      </w:r>
      <w:r>
        <w:rPr>
          <w:rFonts w:ascii="Consolas" w:hAnsi="Consolas"/>
          <w:color w:val="C7254E"/>
          <w:sz w:val="19"/>
        </w:rPr>
        <w:t>BL10E-SIF-08_TRIP</w:t>
      </w:r>
      <w:r>
        <w:t xml:space="preserve"> (no beam‑off button) → </w:t>
      </w:r>
      <w:r>
        <w:rPr>
          <w:rFonts w:ascii="Consolas" w:hAnsi="Consolas"/>
          <w:color w:val="C7254E"/>
          <w:sz w:val="19"/>
        </w:rPr>
        <w:t>BL10E-SIF-05_START</w:t>
      </w:r>
      <w:r>
        <w:t>.</w:t>
      </w:r>
    </w:p>
    <w:p>
      <w:r>
        <w:t xml:space="preserve">From the §1 start point, for each row force the listed item, then present the card </w:t>
      </w:r>
      <w:r>
        <w:rPr>
          <w:rFonts w:ascii="Consolas" w:hAnsi="Consolas"/>
          <w:color w:val="C7254E"/>
          <w:sz w:val="19"/>
        </w:rPr>
        <w:t>BL10E-PS-SCR-01 = 1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Block this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Force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Expect</w:t>
            </w:r>
          </w:p>
        </w:tc>
      </w:tr>
      <w:tr>
        <w:tc>
          <w:tcPr>
            <w:tcW w:type="dxa" w:w="2880"/>
          </w:tcPr>
          <w:p>
            <w:r>
              <w:t>nothing (control)</w:t>
            </w:r>
          </w:p>
        </w:tc>
        <w:tc>
          <w:tcPr>
            <w:tcW w:type="dxa" w:w="2880"/>
          </w:tcPr>
          <w:p>
            <w:r>
              <w:t xml:space="preserve">just </w:t>
            </w:r>
            <w:r>
              <w:rPr>
                <w:rFonts w:ascii="Consolas" w:hAnsi="Consolas"/>
                <w:color w:val="C7254E"/>
                <w:sz w:val="19"/>
              </w:rPr>
              <w:t>SCR-01 = 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BL10E-SIF-05_START = 1</w:t>
            </w:r>
            <w:r>
              <w:t xml:space="preserve">, then </w:t>
            </w:r>
            <w:r>
              <w:rPr>
                <w:rFonts w:ascii="Consolas" w:hAnsi="Consolas"/>
                <w:color w:val="C7254E"/>
                <w:sz w:val="19"/>
              </w:rPr>
              <w:t>STATUS-START_SEARCH = 1</w:t>
            </w:r>
            <w:r>
              <w:t xml:space="preserve"> — a search starts ✔</w:t>
            </w:r>
          </w:p>
        </w:tc>
      </w:tr>
      <w:tr>
        <w:tc>
          <w:tcPr>
            <w:tcW w:type="dxa" w:w="2880"/>
          </w:tcPr>
          <w:p>
            <w:r>
              <w:t>key 1 missing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BL10E-PS-KEY-01 = 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SIF-05_START</w:t>
            </w:r>
            <w:r>
              <w:t xml:space="preserve"> stays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 xml:space="preserve"> — no search</w:t>
            </w:r>
          </w:p>
        </w:tc>
      </w:tr>
      <w:tr>
        <w:tc>
          <w:tcPr>
            <w:tcW w:type="dxa" w:w="2880"/>
          </w:tcPr>
          <w:p>
            <w:r>
              <w:t>key 2 missing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BL10E-PS-KEY-02 = 0</w:t>
            </w:r>
          </w:p>
        </w:tc>
        <w:tc>
          <w:tcPr>
            <w:tcW w:type="dxa" w:w="2880"/>
          </w:tcPr>
          <w:p>
            <w:r>
              <w:t xml:space="preserve">stays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t>service door open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BL10E-PS-SADC-04 = 0</w:t>
            </w:r>
          </w:p>
        </w:tc>
        <w:tc>
          <w:tcPr>
            <w:tcW w:type="dxa" w:w="2880"/>
          </w:tcPr>
          <w:p>
            <w:r>
              <w:t xml:space="preserve">stays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t>beam‑off latched</w:t>
            </w:r>
          </w:p>
        </w:tc>
        <w:tc>
          <w:tcPr>
            <w:tcW w:type="dxa" w:w="2880"/>
          </w:tcPr>
          <w:p>
            <w:r>
              <w:t>press+release a beam‑off button without resetting</w:t>
            </w:r>
          </w:p>
        </w:tc>
        <w:tc>
          <w:tcPr>
            <w:tcW w:type="dxa" w:w="2880"/>
          </w:tcPr>
          <w:p>
            <w:r>
              <w:t xml:space="preserve">stays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t xml:space="preserve"> until you press </w:t>
            </w:r>
            <w:r>
              <w:rPr>
                <w:rFonts w:ascii="Consolas" w:hAnsi="Consolas"/>
                <w:color w:val="C7254E"/>
                <w:sz w:val="19"/>
              </w:rPr>
              <w:t>IOC-01-BOB:RESET</w:t>
            </w:r>
          </w:p>
        </w:tc>
      </w:tr>
    </w:tbl>
    <w:p/>
    <w:p>
      <w:pPr>
        <w:pStyle w:val="Heading3"/>
      </w:pPr>
      <w:r>
        <w:t>SIF‑06 — Proof the search may finish (page 350)</w:t>
      </w:r>
    </w:p>
    <w:p>
      <w:r>
        <w:rPr>
          <w:b/>
        </w:rPr>
        <w:t>What it protects:</w:t>
      </w:r>
      <w:r>
        <w:t xml:space="preserve"> the final search button only counts if </w:t>
      </w:r>
      <w:r>
        <w:rPr>
          <w:b/>
        </w:rPr>
        <w:t>every</w:t>
      </w:r>
      <w:r>
        <w:t xml:space="preserve"> door and gate is shut at that moment. </w:t>
      </w:r>
      <w:r>
        <w:rPr>
          <w:b/>
        </w:rPr>
        <w:t>How it is built:</w:t>
      </w:r>
      <w:r>
        <w:t xml:space="preserve"> a 2oo3 voter on </w:t>
      </w:r>
      <w:r>
        <w:rPr>
          <w:rFonts w:ascii="Consolas" w:hAnsi="Consolas"/>
          <w:color w:val="C7254E"/>
          <w:sz w:val="19"/>
        </w:rPr>
        <w:t>BL10E-PS-GADC-01/02/03</w:t>
      </w:r>
      <w:r>
        <w:t xml:space="preserve"> (door) AND a 2oo3 voter on </w:t>
      </w:r>
      <w:r>
        <w:rPr>
          <w:rFonts w:ascii="Consolas" w:hAnsi="Consolas"/>
          <w:color w:val="C7254E"/>
          <w:sz w:val="19"/>
        </w:rPr>
        <w:t>GADC-04/05/06</w:t>
      </w:r>
      <w:r>
        <w:t xml:space="preserve"> (gate) → </w:t>
      </w:r>
      <w:r>
        <w:rPr>
          <w:rFonts w:ascii="Consolas" w:hAnsi="Consolas"/>
          <w:color w:val="C7254E"/>
          <w:sz w:val="19"/>
        </w:rPr>
        <w:t>BL10E-SIF-06_TRIP</w:t>
      </w:r>
      <w:r>
        <w:t>.</w:t>
      </w:r>
    </w:p>
    <w:p>
      <w:pPr>
        <w:pStyle w:val="ListNumber"/>
      </w:pPr>
      <w:r>
        <w:t xml:space="preserve">During the search (§4), at the </w:t>
      </w:r>
      <w:r>
        <w:rPr>
          <w:rFonts w:ascii="Consolas" w:hAnsi="Consolas"/>
          <w:color w:val="C7254E"/>
          <w:sz w:val="19"/>
        </w:rPr>
        <w:t>STATUS-ASB4</w:t>
      </w:r>
      <w:r>
        <w:t xml:space="preserve"> step, force </w:t>
      </w:r>
      <w:r>
        <w:rPr>
          <w:rFonts w:ascii="Consolas" w:hAnsi="Consolas"/>
          <w:color w:val="C7254E"/>
          <w:sz w:val="19"/>
        </w:rPr>
        <w:t>BL10E-PS-GADC-01 = 0</w:t>
      </w:r>
      <w:r>
        <w:t xml:space="preserve"> and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GADC-02 = 0</w:t>
      </w:r>
      <w:r>
        <w:t xml:space="preserve"> (open the door). Press </w:t>
      </w:r>
      <w:r>
        <w:rPr>
          <w:rFonts w:ascii="Consolas" w:hAnsi="Consolas"/>
          <w:color w:val="C7254E"/>
          <w:sz w:val="19"/>
        </w:rPr>
        <w:t>BL10E-PS-ASBF-01</w:t>
      </w:r>
      <w:r>
        <w:t xml:space="preserve"> (the final button).    </w:t>
      </w:r>
      <w:r>
        <w:rPr>
          <w:b/>
        </w:rPr>
        <w:t>Expect:</w:t>
      </w:r>
      <w:r>
        <w:t xml:space="preserve"> the final step is </w:t>
      </w:r>
      <w:r>
        <w:rPr>
          <w:b/>
        </w:rPr>
        <w:t>refused</w:t>
      </w:r>
      <w:r>
        <w:t xml:space="preserve"> (</w:t>
      </w:r>
      <w:r>
        <w:rPr>
          <w:rFonts w:ascii="Consolas" w:hAnsi="Consolas"/>
          <w:color w:val="C7254E"/>
          <w:sz w:val="19"/>
        </w:rPr>
        <w:t>BL10E-SIF-06_TRIP = 0</w:t>
      </w:r>
      <w:r>
        <w:t xml:space="preserve">, no </w:t>
      </w:r>
      <w:r>
        <w:rPr>
          <w:rFonts w:ascii="Consolas" w:hAnsi="Consolas"/>
          <w:color w:val="C7254E"/>
          <w:sz w:val="19"/>
        </w:rPr>
        <w:t>STATUS-STANDBY</w:t>
      </w:r>
      <w:r>
        <w:t>).</w:t>
      </w:r>
    </w:p>
    <w:p>
      <w:pPr>
        <w:pStyle w:val="ListNumber"/>
      </w:pPr>
      <w:r>
        <w:t xml:space="preserve">Set the door switches back to </w:t>
      </w:r>
      <w:r>
        <w:rPr>
          <w:rFonts w:ascii="Consolas" w:hAnsi="Consolas"/>
          <w:color w:val="C7254E"/>
          <w:sz w:val="19"/>
        </w:rPr>
        <w:t>1</w:t>
      </w:r>
      <w:r>
        <w:t xml:space="preserve">, press </w:t>
      </w:r>
      <w:r>
        <w:rPr>
          <w:rFonts w:ascii="Consolas" w:hAnsi="Consolas"/>
          <w:color w:val="C7254E"/>
          <w:sz w:val="19"/>
        </w:rPr>
        <w:t>ASBF-01</w:t>
      </w:r>
      <w:r>
        <w:t xml:space="preserve"> again. </w:t>
      </w:r>
      <w:r>
        <w:rPr>
          <w:b/>
        </w:rPr>
        <w:t>Expect:</w:t>
      </w:r>
      <w:r>
        <w:t xml:space="preserve"> now it moves to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STATUS-STANDBY</w:t>
      </w:r>
      <w:r>
        <w:t>.</w:t>
      </w:r>
    </w:p>
    <w:p>
      <w:pPr>
        <w:pStyle w:val="Heading3"/>
      </w:pPr>
      <w:r>
        <w:t>SIF‑07 — Beam‑on permit / proof the locks really engaged (page 356)</w:t>
      </w:r>
    </w:p>
    <w:p>
      <w:r>
        <w:rPr>
          <w:b/>
        </w:rPr>
        <w:t>What it protects:</w:t>
      </w:r>
      <w:r>
        <w:t xml:space="preserve"> locked doors must be </w:t>
      </w:r>
      <w:r>
        <w:rPr>
          <w:b/>
        </w:rPr>
        <w:t>proven</w:t>
      </w:r>
      <w:r>
        <w:t xml:space="preserve"> (by the lock switches, not just the command), and then a </w:t>
      </w:r>
      <w:r>
        <w:rPr>
          <w:b/>
        </w:rPr>
        <w:t>180 s</w:t>
      </w:r>
      <w:r>
        <w:t xml:space="preserve"> "radiation imminent" warning gives anyone inside a last chance to hit a stop button. </w:t>
      </w:r>
      <w:r>
        <w:rPr>
          <w:b/>
        </w:rPr>
        <w:t>How it is built:</w:t>
      </w:r>
      <w:r>
        <w:t xml:space="preserve"> an AND of the door‑locked switches </w:t>
      </w:r>
      <w:r>
        <w:rPr>
          <w:rFonts w:ascii="Consolas" w:hAnsi="Consolas"/>
          <w:color w:val="C7254E"/>
          <w:sz w:val="19"/>
        </w:rPr>
        <w:t>BL10E-PS-GADL-01</w:t>
      </w:r>
      <w:r>
        <w:t xml:space="preserve">, </w:t>
      </w:r>
      <w:r>
        <w:rPr>
          <w:rFonts w:ascii="Consolas" w:hAnsi="Consolas"/>
          <w:color w:val="C7254E"/>
          <w:sz w:val="19"/>
        </w:rPr>
        <w:t>GADL-02</w:t>
      </w:r>
      <w:r>
        <w:t xml:space="preserve">, </w:t>
      </w:r>
      <w:r>
        <w:rPr>
          <w:rFonts w:ascii="Consolas" w:hAnsi="Consolas"/>
          <w:color w:val="C7254E"/>
          <w:sz w:val="19"/>
        </w:rPr>
        <w:t>GADL-04</w:t>
      </w:r>
      <w:r>
        <w:t xml:space="preserve">, </w:t>
      </w:r>
      <w:r>
        <w:rPr>
          <w:rFonts w:ascii="Consolas" w:hAnsi="Consolas"/>
          <w:color w:val="C7254E"/>
          <w:sz w:val="19"/>
        </w:rPr>
        <w:t>GADL-05</w:t>
      </w:r>
      <w:r>
        <w:t xml:space="preserve">, </w:t>
      </w:r>
      <w:r>
        <w:rPr>
          <w:rFonts w:ascii="Consolas" w:hAnsi="Consolas"/>
          <w:color w:val="C7254E"/>
          <w:sz w:val="19"/>
        </w:rPr>
        <w:t>SADL-01</w:t>
      </w:r>
      <w:r>
        <w:t xml:space="preserve">, </w:t>
      </w:r>
      <w:r>
        <w:rPr>
          <w:rFonts w:ascii="Consolas" w:hAnsi="Consolas"/>
          <w:color w:val="C7254E"/>
          <w:sz w:val="19"/>
        </w:rPr>
        <w:t>SADL-02</w:t>
      </w:r>
      <w:r>
        <w:t xml:space="preserve">, plus </w:t>
      </w:r>
      <w:r>
        <w:rPr>
          <w:rFonts w:ascii="Consolas" w:hAnsi="Consolas"/>
          <w:color w:val="C7254E"/>
          <w:sz w:val="19"/>
        </w:rPr>
        <w:t>BL10E-SIF-06_TRIP</w:t>
      </w:r>
      <w:r>
        <w:t xml:space="preserve"> (search complete), feeding a 180 s timer </w:t>
      </w:r>
      <w:r>
        <w:rPr>
          <w:rFonts w:ascii="Consolas" w:hAnsi="Consolas"/>
          <w:color w:val="C7254E"/>
          <w:sz w:val="19"/>
        </w:rPr>
        <w:t>BEAM_DELAY_TIMER</w:t>
      </w:r>
      <w:r>
        <w:t xml:space="preserve"> and a memory → </w:t>
      </w:r>
      <w:r>
        <w:rPr>
          <w:rFonts w:ascii="Consolas" w:hAnsi="Consolas"/>
          <w:color w:val="C7254E"/>
          <w:sz w:val="19"/>
        </w:rPr>
        <w:t>BEAM_DELAY_TIMER_END</w:t>
      </w:r>
      <w:r>
        <w:t xml:space="preserve"> and the master permit </w:t>
      </w:r>
      <w:r>
        <w:rPr>
          <w:rFonts w:ascii="Consolas" w:hAnsi="Consolas"/>
          <w:color w:val="C7254E"/>
          <w:sz w:val="19"/>
        </w:rPr>
        <w:t>BL10E-SIF-07_OUTPUT</w:t>
      </w:r>
      <w:r>
        <w:t>.</w:t>
      </w:r>
    </w:p>
    <w:p>
      <w:pPr>
        <w:pStyle w:val="ListNumber"/>
      </w:pPr>
      <w:r>
        <w:rPr>
          <w:b/>
        </w:rPr>
        <w:t>Positive test:</w:t>
      </w:r>
      <w:r>
        <w:t xml:space="preserve"> during §4 after the final button, force the six lock switches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GADL-01/02/04/05</w:t>
      </w:r>
      <w:r>
        <w:t xml:space="preserve"> and </w:t>
      </w:r>
      <w:r>
        <w:rPr>
          <w:rFonts w:ascii="Consolas" w:hAnsi="Consolas"/>
          <w:color w:val="C7254E"/>
          <w:sz w:val="19"/>
        </w:rPr>
        <w:t>SADL-01/02</w:t>
      </w:r>
      <w:r>
        <w:t xml:space="preserve"> to </w:t>
      </w:r>
      <w:r>
        <w:rPr>
          <w:rFonts w:ascii="Consolas" w:hAnsi="Consolas"/>
          <w:color w:val="C7254E"/>
          <w:sz w:val="19"/>
        </w:rPr>
        <w:t>1</w:t>
      </w:r>
      <w:r>
        <w:t xml:space="preserve"> (copying the bolts going in). Wait 180 s.   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BEAM_DELAY_TIMER_END = 1</w:t>
      </w:r>
      <w:r>
        <w:t xml:space="preserve"> and </w:t>
      </w:r>
      <w:r>
        <w:rPr>
          <w:rFonts w:ascii="Consolas" w:hAnsi="Consolas"/>
          <w:color w:val="C7254E"/>
          <w:sz w:val="19"/>
        </w:rPr>
        <w:t>BL10E-SIF-07_OUTPUT = 1</w:t>
      </w:r>
      <w:r>
        <w:t xml:space="preserve"> (beam may come on).</w:t>
      </w:r>
    </w:p>
    <w:p>
      <w:pPr>
        <w:pStyle w:val="ListNumber"/>
      </w:pPr>
      <w:r>
        <w:rPr>
          <w:b/>
        </w:rPr>
        <w:t>Negative test:</w:t>
      </w:r>
      <w:r>
        <w:t xml:space="preserve"> repeat, but leave </w:t>
      </w:r>
      <w:r>
        <w:rPr>
          <w:b/>
        </w:rPr>
        <w:t>`SADL-02 = 0`</w:t>
      </w:r>
      <w:r>
        <w:t xml:space="preserve"> (one lock fails to engage).</w:t>
      </w:r>
    </w:p>
    <w:p>
      <w:r>
        <w:t xml:space="preserve">  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BL10E-SIF-07_OUTPUT</w:t>
      </w:r>
      <w:r>
        <w:t xml:space="preserve"> stays </w:t>
      </w:r>
      <w:r>
        <w:rPr>
          <w:rFonts w:ascii="Consolas" w:hAnsi="Consolas"/>
          <w:color w:val="C7254E"/>
          <w:sz w:val="19"/>
        </w:rPr>
        <w:t>0</w:t>
      </w:r>
      <w:r>
        <w:t xml:space="preserve"> and </w:t>
      </w:r>
      <w:r>
        <w:rPr>
          <w:b/>
        </w:rPr>
        <w:t>the beam never comes on</w:t>
      </w:r>
      <w:r>
        <w:t>.</w:t>
      </w:r>
    </w:p>
    <w:p>
      <w:pPr>
        <w:pStyle w:val="Heading3"/>
      </w:pPr>
      <w:r>
        <w:t>SIF‑08 — Beam‑Off Buttons (emergency stop) (page 363)</w:t>
      </w:r>
    </w:p>
    <w:p>
      <w:r>
        <w:rPr>
          <w:b/>
        </w:rPr>
        <w:t>What it protects:</w:t>
      </w:r>
      <w:r>
        <w:t xml:space="preserve"> the emergency stop. Pressing </w:t>
      </w:r>
      <w:r>
        <w:rPr>
          <w:b/>
        </w:rPr>
        <w:t>any one</w:t>
      </w:r>
      <w:r>
        <w:t xml:space="preserve"> of the 8 buttons (this is "1oo7" — one out of many) cuts </w:t>
      </w:r>
      <w:r>
        <w:rPr>
          <w:b/>
        </w:rPr>
        <w:t>both</w:t>
      </w:r>
      <w:r>
        <w:t xml:space="preserve"> the source and the RF, and unlocks the doors so people can get out. It </w:t>
      </w:r>
      <w:r>
        <w:rPr>
          <w:b/>
        </w:rPr>
        <w:t>latches</w:t>
      </w:r>
      <w:r>
        <w:t xml:space="preserve"> (stays tripped): releasing the button must never restart the hazard — only a separate reset clears it. </w:t>
      </w:r>
      <w:r>
        <w:rPr>
          <w:b/>
        </w:rPr>
        <w:t>How it is built:</w:t>
      </w:r>
      <w:r>
        <w:t xml:space="preserve"> each button's two channels </w:t>
      </w:r>
      <w:r>
        <w:rPr>
          <w:rFonts w:ascii="Consolas" w:hAnsi="Consolas"/>
          <w:color w:val="C7254E"/>
          <w:sz w:val="19"/>
        </w:rPr>
        <w:t>BOB-0x:A</w:t>
      </w:r>
      <w:r>
        <w:t xml:space="preserve"> and </w:t>
      </w:r>
      <w:r>
        <w:rPr>
          <w:rFonts w:ascii="Consolas" w:hAnsi="Consolas"/>
          <w:color w:val="C7254E"/>
          <w:sz w:val="19"/>
        </w:rPr>
        <w:t>BOB-0x:B</w:t>
      </w:r>
      <w:r>
        <w:t xml:space="preserve"> are AND‑ed; all buttons feed a memory (RS latch); the reset is </w:t>
      </w:r>
      <w:r>
        <w:rPr>
          <w:rFonts w:ascii="Consolas" w:hAnsi="Consolas"/>
          <w:color w:val="C7254E"/>
          <w:sz w:val="19"/>
        </w:rPr>
        <w:t>BL10E-PS-IOC-01-BOB:RESET</w:t>
      </w:r>
      <w:r>
        <w:t xml:space="preserve">; the output is the permissive </w:t>
      </w:r>
      <w:r>
        <w:rPr>
          <w:rFonts w:ascii="Consolas" w:hAnsi="Consolas"/>
          <w:color w:val="C7254E"/>
          <w:sz w:val="19"/>
        </w:rPr>
        <w:t>BL10E-SIF-08_TRIP</w:t>
      </w:r>
      <w:r>
        <w:t>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BL10E-PS-BOB-03:A = 0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color w:val="C7254E"/>
          <w:sz w:val="19"/>
        </w:rPr>
        <w:t>BOB-03:B = 0</w:t>
      </w:r>
      <w:r>
        <w:t xml:space="preserve"> (press button 3, both channels).</w:t>
      </w:r>
    </w:p>
    <w:p>
      <w:r>
        <w:t xml:space="preserve">  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BL10E-SIF-08_TRIP</w:t>
      </w:r>
      <w:r>
        <w:t xml:space="preserve"> turns </w:t>
      </w:r>
      <w:r>
        <w:rPr>
          <w:rFonts w:ascii="Consolas" w:hAnsi="Consolas"/>
          <w:color w:val="C7254E"/>
          <w:sz w:val="19"/>
        </w:rPr>
        <w:t>0</w:t>
      </w:r>
      <w:r>
        <w:t xml:space="preserve">; contactors </w:t>
      </w:r>
      <w:r>
        <w:rPr>
          <w:rFonts w:ascii="Consolas" w:hAnsi="Consolas"/>
          <w:color w:val="C7254E"/>
          <w:sz w:val="19"/>
        </w:rPr>
        <w:t>CON-01:EN, 02, 03, 06, 07, 08,    09, 10</w:t>
      </w:r>
      <w:r>
        <w:t xml:space="preserve"> all turn </w:t>
      </w:r>
      <w:r>
        <w:rPr>
          <w:rFonts w:ascii="Consolas" w:hAnsi="Consolas"/>
          <w:color w:val="C7254E"/>
          <w:sz w:val="19"/>
        </w:rPr>
        <w:t>0</w:t>
      </w:r>
      <w:r>
        <w:t xml:space="preserve">; locks </w:t>
      </w:r>
      <w:r>
        <w:rPr>
          <w:rFonts w:ascii="Consolas" w:hAnsi="Consolas"/>
          <w:color w:val="C7254E"/>
          <w:sz w:val="19"/>
        </w:rPr>
        <w:t>SOL-0x</w:t>
      </w:r>
      <w:r>
        <w:t xml:space="preserve"> turn </w:t>
      </w:r>
      <w:r>
        <w:rPr>
          <w:rFonts w:ascii="Consolas" w:hAnsi="Consolas"/>
          <w:color w:val="C7254E"/>
          <w:sz w:val="19"/>
        </w:rPr>
        <w:t>0</w:t>
      </w:r>
      <w:r>
        <w:t xml:space="preserve"> (instant unlock to escape).</w:t>
      </w:r>
    </w:p>
    <w:p>
      <w:pPr>
        <w:pStyle w:val="ListNumber"/>
      </w:pPr>
      <w:r>
        <w:t xml:space="preserve">Set both channels back to </w:t>
      </w:r>
      <w:r>
        <w:rPr>
          <w:rFonts w:ascii="Consolas" w:hAnsi="Consolas"/>
          <w:color w:val="C7254E"/>
          <w:sz w:val="19"/>
        </w:rPr>
        <w:t>1</w:t>
      </w:r>
      <w:r>
        <w:t xml:space="preserve">.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BL10E-SIF-08_TRIP</w:t>
      </w:r>
      <w:r>
        <w:t xml:space="preserve"> </w:t>
      </w:r>
      <w:r>
        <w:rPr>
          <w:b/>
        </w:rPr>
        <w:t>stays</w:t>
      </w:r>
      <w:r>
        <w:t xml:space="preserve"> </w:t>
      </w:r>
      <w:r>
        <w:rPr>
          <w:rFonts w:ascii="Consolas" w:hAnsi="Consolas"/>
          <w:color w:val="C7254E"/>
          <w:sz w:val="19"/>
        </w:rPr>
        <w:t>0</w:t>
      </w:r>
      <w:r>
        <w:t xml:space="preserve"> (latched).</w:t>
      </w:r>
    </w:p>
    <w:p>
      <w:pPr>
        <w:pStyle w:val="ListNumber"/>
      </w:pPr>
      <w:r>
        <w:t xml:space="preserve">Press </w:t>
      </w:r>
      <w:r>
        <w:rPr>
          <w:rFonts w:ascii="Consolas" w:hAnsi="Consolas"/>
          <w:color w:val="C7254E"/>
          <w:sz w:val="19"/>
        </w:rPr>
        <w:t>BL10E-PS-IOC-01-BOB:RESET</w:t>
      </w:r>
      <w:r>
        <w:t xml:space="preserve"> (force </w:t>
      </w:r>
      <w:r>
        <w:rPr>
          <w:rFonts w:ascii="Consolas" w:hAnsi="Consolas"/>
          <w:color w:val="C7254E"/>
          <w:sz w:val="19"/>
        </w:rPr>
        <w:t>0</w:t>
      </w:r>
      <w:r>
        <w:t>→</w:t>
      </w:r>
      <w:r>
        <w:rPr>
          <w:rFonts w:ascii="Consolas" w:hAnsi="Consolas"/>
          <w:color w:val="C7254E"/>
          <w:sz w:val="19"/>
        </w:rPr>
        <w:t>1</w:t>
      </w:r>
      <w:r>
        <w:t>→</w:t>
      </w:r>
      <w:r>
        <w:rPr>
          <w:rFonts w:ascii="Consolas" w:hAnsi="Consolas"/>
          <w:color w:val="C7254E"/>
          <w:sz w:val="19"/>
        </w:rPr>
        <w:t>0</w:t>
      </w:r>
      <w:r>
        <w:t xml:space="preserve">).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SIF-08_TRIP</w:t>
      </w:r>
    </w:p>
    <w:p>
      <w:r>
        <w:t xml:space="preserve">   returns to </w:t>
      </w:r>
      <w:r>
        <w:rPr>
          <w:rFonts w:ascii="Consolas" w:hAnsi="Consolas"/>
          <w:color w:val="C7254E"/>
          <w:sz w:val="19"/>
        </w:rPr>
        <w:t>1</w:t>
      </w:r>
      <w:r>
        <w:t xml:space="preserve"> (but the hazard stays off until a new search).</w:t>
      </w:r>
    </w:p>
    <w:p>
      <w:pPr>
        <w:pStyle w:val="ListNumber"/>
      </w:pPr>
      <w:r>
        <w:t>Repeat for buttons 1, 2, 4, 5, 6, 7, 8 — each one alone must trip (1oo7).</w:t>
      </w:r>
    </w:p>
    <w:p>
      <w:pPr>
        <w:pStyle w:val="Heading3"/>
      </w:pPr>
      <w:r>
        <w:t>SIF‑09 — Radiation sensors (page 368)</w:t>
      </w:r>
    </w:p>
    <w:p>
      <w:r>
        <w:rPr>
          <w:b/>
        </w:rPr>
        <w:t>What it protects:</w:t>
      </w:r>
      <w:r>
        <w:t xml:space="preserve"> if the radiation sensors read high, cut the hazard. Voting is </w:t>
      </w:r>
      <w:r>
        <w:rPr>
          <w:b/>
        </w:rPr>
        <w:t>1oo2</w:t>
      </w:r>
      <w:r>
        <w:t xml:space="preserve"> (either sensor is enough — a real alarm must never be out‑voted). It latches. </w:t>
      </w:r>
      <w:r>
        <w:rPr>
          <w:b/>
        </w:rPr>
        <w:t>How it is built:</w:t>
      </w:r>
      <w:r>
        <w:t xml:space="preserve"> the dose sensors </w:t>
      </w:r>
      <w:r>
        <w:rPr>
          <w:rFonts w:ascii="Consolas" w:hAnsi="Consolas"/>
          <w:color w:val="C7254E"/>
          <w:sz w:val="19"/>
        </w:rPr>
        <w:t>BL10E-PS-RDMND-01/02</w:t>
      </w:r>
      <w:r>
        <w:t xml:space="preserve"> and dose‑rate sensors </w:t>
      </w:r>
      <w:r>
        <w:rPr>
          <w:rFonts w:ascii="Consolas" w:hAnsi="Consolas"/>
          <w:color w:val="C7254E"/>
          <w:sz w:val="19"/>
        </w:rPr>
        <w:t>RDMNR-01/02</w:t>
      </w:r>
      <w:r>
        <w:t xml:space="preserve"> feed a memory (RS latch); the reset is </w:t>
      </w:r>
      <w:r>
        <w:rPr>
          <w:rFonts w:ascii="Consolas" w:hAnsi="Consolas"/>
          <w:color w:val="C7254E"/>
          <w:sz w:val="19"/>
        </w:rPr>
        <w:t>BL10E-PS-IOC-01-RDMN:RESET</w:t>
      </w:r>
      <w:r>
        <w:t xml:space="preserve">; the output is </w:t>
      </w:r>
      <w:r>
        <w:rPr>
          <w:rFonts w:ascii="Consolas" w:hAnsi="Consolas"/>
          <w:color w:val="C7254E"/>
          <w:sz w:val="19"/>
        </w:rPr>
        <w:t>BL10E-SIF-09_TRIP</w:t>
      </w:r>
      <w:r>
        <w:t>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BL10E-PS-RDMND-01</w:t>
      </w:r>
      <w:r>
        <w:t xml:space="preserve"> to its trip value.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BL10E-SIF-09_TRIP = 0</w:t>
      </w:r>
      <w:r>
        <w:t>;</w:t>
      </w:r>
    </w:p>
    <w:p>
      <w:r>
        <w:t xml:space="preserve">   source contactors </w:t>
      </w:r>
      <w:r>
        <w:rPr>
          <w:rFonts w:ascii="Consolas" w:hAnsi="Consolas"/>
          <w:color w:val="C7254E"/>
          <w:sz w:val="19"/>
        </w:rPr>
        <w:t>CON-01/02/03:EN</w:t>
      </w:r>
      <w:r>
        <w:t xml:space="preserve"> → </w:t>
      </w:r>
      <w:r>
        <w:rPr>
          <w:rFonts w:ascii="Consolas" w:hAnsi="Consolas"/>
          <w:color w:val="C7254E"/>
          <w:sz w:val="19"/>
        </w:rPr>
        <w:t>0</w:t>
      </w:r>
      <w:r>
        <w:t xml:space="preserve"> (and </w:t>
      </w:r>
      <w:r>
        <w:rPr>
          <w:rFonts w:ascii="Consolas" w:hAnsi="Consolas"/>
          <w:color w:val="C7254E"/>
          <w:sz w:val="19"/>
        </w:rPr>
        <w:t>CON-10:EN</w:t>
      </w:r>
      <w:r>
        <w:t>).</w:t>
      </w:r>
    </w:p>
    <w:p>
      <w:pPr>
        <w:pStyle w:val="ListNumber"/>
      </w:pPr>
      <w:r>
        <w:t xml:space="preserve">Set it back to healthy. </w:t>
      </w:r>
      <w:r>
        <w:rPr>
          <w:b/>
        </w:rPr>
        <w:t>Expect:</w:t>
      </w:r>
      <w:r>
        <w:t xml:space="preserve"> it </w:t>
      </w:r>
      <w:r>
        <w:rPr>
          <w:b/>
        </w:rPr>
        <w:t>stays</w:t>
      </w:r>
      <w:r>
        <w:t xml:space="preserve"> tripped (latched).</w:t>
      </w:r>
    </w:p>
    <w:p>
      <w:pPr>
        <w:pStyle w:val="ListNumber"/>
      </w:pPr>
      <w:r>
        <w:t xml:space="preserve">Press </w:t>
      </w:r>
      <w:r>
        <w:rPr>
          <w:rFonts w:ascii="Consolas" w:hAnsi="Consolas"/>
          <w:color w:val="C7254E"/>
          <w:sz w:val="19"/>
        </w:rPr>
        <w:t>BL10E-PS-IOC-01-RDMN:RESET</w:t>
      </w:r>
      <w:r>
        <w:t xml:space="preserve">. </w:t>
      </w:r>
      <w:r>
        <w:rPr>
          <w:b/>
        </w:rPr>
        <w:t>Expect:</w:t>
      </w:r>
      <w:r>
        <w:t xml:space="preserve"> it clears.</w:t>
      </w:r>
    </w:p>
    <w:p>
      <w:pPr>
        <w:pStyle w:val="ListNumber"/>
      </w:pPr>
      <w:r>
        <w:t xml:space="preserve">Repeat with </w:t>
      </w:r>
      <w:r>
        <w:rPr>
          <w:rFonts w:ascii="Consolas" w:hAnsi="Consolas"/>
          <w:color w:val="C7254E"/>
          <w:sz w:val="19"/>
        </w:rPr>
        <w:t>RDMNR-01</w:t>
      </w:r>
      <w:r>
        <w:t xml:space="preserve">, </w:t>
      </w:r>
      <w:r>
        <w:rPr>
          <w:rFonts w:ascii="Consolas" w:hAnsi="Consolas"/>
          <w:color w:val="C7254E"/>
          <w:sz w:val="19"/>
        </w:rPr>
        <w:t>RDMND-02</w:t>
      </w:r>
      <w:r>
        <w:t xml:space="preserve">, </w:t>
      </w:r>
      <w:r>
        <w:rPr>
          <w:rFonts w:ascii="Consolas" w:hAnsi="Consolas"/>
          <w:color w:val="C7254E"/>
          <w:sz w:val="19"/>
        </w:rPr>
        <w:t>RDMNR-02</w:t>
      </w:r>
      <w:r>
        <w:t xml:space="preserve"> (1oo2 — any one trips).</w:t>
      </w:r>
    </w:p>
    <w:p>
      <w:pPr>
        <w:pStyle w:val="Heading3"/>
      </w:pPr>
      <w:r>
        <w:t>SIF‑10 — Electron‑source enable key (page 372)</w:t>
      </w:r>
    </w:p>
    <w:p>
      <w:r>
        <w:rPr>
          <w:b/>
        </w:rPr>
        <w:t>What it protects:</w:t>
      </w:r>
      <w:r>
        <w:t xml:space="preserve"> a physical key is the permission to have the source/RF energisable at all. Voting is </w:t>
      </w:r>
      <w:r>
        <w:rPr>
          <w:b/>
        </w:rPr>
        <w:t>1oo1</w:t>
      </w:r>
      <w:r>
        <w:t xml:space="preserve"> (one channel — the key is the law). Putting the key back is </w:t>
      </w:r>
      <w:r>
        <w:rPr>
          <w:b/>
        </w:rPr>
        <w:t>not</w:t>
      </w:r>
      <w:r>
        <w:t xml:space="preserve"> a reset. </w:t>
      </w:r>
      <w:r>
        <w:rPr>
          <w:b/>
        </w:rPr>
        <w:t>How it is built:</w:t>
      </w:r>
      <w:r>
        <w:t xml:space="preserve"> </w:t>
      </w:r>
      <w:r>
        <w:rPr>
          <w:rFonts w:ascii="Consolas" w:hAnsi="Consolas"/>
          <w:color w:val="C7254E"/>
          <w:sz w:val="19"/>
        </w:rPr>
        <w:t>BL10E-PS-KEY-03</w:t>
      </w:r>
      <w:r>
        <w:t xml:space="preserve"> (the rack enable key) → </w:t>
      </w:r>
      <w:r>
        <w:rPr>
          <w:rFonts w:ascii="Consolas" w:hAnsi="Consolas"/>
          <w:color w:val="C7254E"/>
          <w:sz w:val="19"/>
        </w:rPr>
        <w:t>BL10E-SIF-10_TRIP</w:t>
      </w:r>
      <w:r>
        <w:t xml:space="preserve">, which gates the contactors </w:t>
      </w:r>
      <w:r>
        <w:rPr>
          <w:rFonts w:ascii="Consolas" w:hAnsi="Consolas"/>
          <w:color w:val="C7254E"/>
          <w:sz w:val="19"/>
        </w:rPr>
        <w:t>CON-04/05:EN</w:t>
      </w:r>
      <w:r>
        <w:t xml:space="preserve"> (with </w:t>
      </w:r>
      <w:r>
        <w:rPr>
          <w:rFonts w:ascii="Consolas" w:hAnsi="Consolas"/>
          <w:color w:val="C7254E"/>
          <w:sz w:val="19"/>
        </w:rPr>
        <w:t>SIF-08</w:t>
      </w:r>
      <w:r>
        <w:t>) and the RF group (page 267).</w:t>
      </w:r>
    </w:p>
    <w:p>
      <w:pPr>
        <w:pStyle w:val="ListNumber"/>
      </w:pPr>
      <w:r>
        <w:t xml:space="preserve">From </w:t>
      </w:r>
      <w:r>
        <w:rPr>
          <w:rFonts w:ascii="Consolas" w:hAnsi="Consolas"/>
          <w:color w:val="C7254E"/>
          <w:sz w:val="19"/>
        </w:rPr>
        <w:t>STATUS-BEAM_ON</w:t>
      </w:r>
      <w:r>
        <w:t xml:space="preserve">, force </w:t>
      </w:r>
      <w:r>
        <w:rPr>
          <w:rFonts w:ascii="Consolas" w:hAnsi="Consolas"/>
          <w:color w:val="C7254E"/>
          <w:sz w:val="19"/>
        </w:rPr>
        <w:t>BL10E-PS-KEY-03 = 0</w:t>
      </w:r>
      <w:r>
        <w:t xml:space="preserve"> (turn the key off). </w:t>
      </w:r>
      <w:r>
        <w:rPr>
          <w:b/>
        </w:rPr>
        <w:t>Expect: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BL10E-SIF-10_TRIP = 0</w:t>
      </w:r>
      <w:r>
        <w:t xml:space="preserve">; contactors </w:t>
      </w:r>
      <w:r>
        <w:rPr>
          <w:rFonts w:ascii="Consolas" w:hAnsi="Consolas"/>
          <w:color w:val="C7254E"/>
          <w:sz w:val="19"/>
        </w:rPr>
        <w:t>CON-04:EN</w:t>
      </w:r>
      <w:r>
        <w:t xml:space="preserve">, </w:t>
      </w:r>
      <w:r>
        <w:rPr>
          <w:rFonts w:ascii="Consolas" w:hAnsi="Consolas"/>
          <w:color w:val="C7254E"/>
          <w:sz w:val="19"/>
        </w:rPr>
        <w:t>CON-05:EN</w:t>
      </w:r>
      <w:r>
        <w:t xml:space="preserve"> turn </w:t>
      </w:r>
      <w:r>
        <w:rPr>
          <w:rFonts w:ascii="Consolas" w:hAnsi="Consolas"/>
          <w:color w:val="C7254E"/>
          <w:sz w:val="19"/>
        </w:rPr>
        <w:t>0</w:t>
      </w:r>
      <w:r>
        <w:t xml:space="preserve"> (and watch which    RF contactors follow, page 267).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KEY-03 = 1</w:t>
      </w:r>
      <w:r>
        <w:t xml:space="preserve"> again. </w:t>
      </w:r>
      <w:r>
        <w:rPr>
          <w:b/>
        </w:rPr>
        <w:t>Expect:</w:t>
      </w:r>
      <w:r>
        <w:t xml:space="preserve"> the hazard stays off — you recover only with a</w:t>
      </w:r>
    </w:p>
    <w:p>
      <w:r>
        <w:t xml:space="preserve">   new search.</w:t>
      </w:r>
    </w:p>
    <w:p>
      <w:pPr>
        <w:pStyle w:val="Heading3"/>
      </w:pPr>
      <w:r>
        <w:t>SIF‑11 — Oxygen monitors (page 377)</w:t>
      </w:r>
    </w:p>
    <w:p>
      <w:r>
        <w:rPr>
          <w:b/>
        </w:rPr>
        <w:t>What it protects:</w:t>
      </w:r>
      <w:r>
        <w:t xml:space="preserve"> cryogenic nitrogen can push out the air. </w:t>
      </w:r>
      <w:r>
        <w:rPr>
          <w:b/>
        </w:rPr>
        <w:t>Any one</w:t>
      </w:r>
      <w:r>
        <w:t xml:space="preserve"> of four oxygen sensors reading low (this is "1oo4" — very sensitive) shuts the nitrogen valve and raises the oxygen alarm. It latches. </w:t>
      </w:r>
      <w:r>
        <w:rPr>
          <w:b/>
        </w:rPr>
        <w:t>How it is built:</w:t>
      </w:r>
      <w:r>
        <w:t xml:space="preserve"> the four trip flags </w:t>
      </w:r>
      <w:r>
        <w:rPr>
          <w:rFonts w:ascii="Consolas" w:hAnsi="Consolas"/>
          <w:color w:val="C7254E"/>
          <w:sz w:val="19"/>
        </w:rPr>
        <w:t>BL10E-PS-OXMON-01..04_TRIP</w:t>
      </w:r>
      <w:r>
        <w:t xml:space="preserve"> feed a memory (RS latch); the reset is </w:t>
      </w:r>
      <w:r>
        <w:rPr>
          <w:rFonts w:ascii="Consolas" w:hAnsi="Consolas"/>
          <w:color w:val="C7254E"/>
          <w:sz w:val="19"/>
        </w:rPr>
        <w:t>BL10E-PS-IOC-01-GAS:RESET</w:t>
      </w:r>
      <w:r>
        <w:t xml:space="preserve">; the output </w:t>
      </w:r>
      <w:r>
        <w:rPr>
          <w:rFonts w:ascii="Consolas" w:hAnsi="Consolas"/>
          <w:color w:val="C7254E"/>
          <w:sz w:val="19"/>
        </w:rPr>
        <w:t>BL10E-SIF-11_TRIP</w:t>
      </w:r>
      <w:r>
        <w:t xml:space="preserve"> closes the nitrogen valve </w:t>
      </w:r>
      <w:r>
        <w:rPr>
          <w:rFonts w:ascii="Consolas" w:hAnsi="Consolas"/>
          <w:color w:val="C7254E"/>
          <w:sz w:val="19"/>
        </w:rPr>
        <w:t>BL10E-PS-SDVLN2</w:t>
      </w:r>
      <w:r>
        <w:t xml:space="preserve">, switches the oxygen beacons and the </w:t>
      </w:r>
      <w:r>
        <w:rPr>
          <w:rFonts w:ascii="Consolas" w:hAnsi="Consolas"/>
          <w:color w:val="C7254E"/>
          <w:sz w:val="19"/>
        </w:rPr>
        <w:t>BL10E-PS-IND-01/02/03</w:t>
      </w:r>
      <w:r>
        <w:t xml:space="preserve"> traffic‑light indicators to red.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BL10E-PS-OXMON-02_TRIP = 1</w:t>
      </w:r>
      <w:r>
        <w:t xml:space="preserve"> (one oxygen sensor low). </w:t>
      </w:r>
      <w:r>
        <w:rPr>
          <w:b/>
        </w:rPr>
        <w:t>Expect:</w:t>
      </w:r>
      <w:r>
        <w:t xml:space="preserve"> the valve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BL10E-PS-SDVLN2 = 0</w:t>
      </w:r>
      <w:r>
        <w:t xml:space="preserve"> (closed); the oxygen indicators go to alarm/red.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OXMON-02_TRIP = 0</w:t>
      </w:r>
      <w:r>
        <w:t xml:space="preserve"> again. </w:t>
      </w:r>
      <w:r>
        <w:rPr>
          <w:b/>
        </w:rPr>
        <w:t>Expect:</w:t>
      </w:r>
      <w:r>
        <w:t xml:space="preserve"> it </w:t>
      </w:r>
      <w:r>
        <w:rPr>
          <w:b/>
        </w:rPr>
        <w:t>stays</w:t>
      </w:r>
      <w:r>
        <w:t xml:space="preserve"> tripped (latched).</w:t>
      </w:r>
    </w:p>
    <w:p>
      <w:pPr>
        <w:pStyle w:val="ListNumber"/>
      </w:pPr>
      <w:r>
        <w:t xml:space="preserve">Press </w:t>
      </w:r>
      <w:r>
        <w:rPr>
          <w:rFonts w:ascii="Consolas" w:hAnsi="Consolas"/>
          <w:color w:val="C7254E"/>
          <w:sz w:val="19"/>
        </w:rPr>
        <w:t>BL10E-PS-IOC-01-GAS:RESET</w:t>
      </w:r>
      <w:r>
        <w:t xml:space="preserve">. </w:t>
      </w:r>
      <w:r>
        <w:rPr>
          <w:b/>
        </w:rPr>
        <w:t>Expect:</w:t>
      </w:r>
      <w:r>
        <w:t xml:space="preserve"> it clears.</w:t>
      </w:r>
    </w:p>
    <w:p>
      <w:pPr>
        <w:pStyle w:val="ListNumber"/>
      </w:pPr>
      <w:r>
        <w:t xml:space="preserve">Repeat for each of </w:t>
      </w:r>
      <w:r>
        <w:rPr>
          <w:rFonts w:ascii="Consolas" w:hAnsi="Consolas"/>
          <w:color w:val="C7254E"/>
          <w:sz w:val="19"/>
        </w:rPr>
        <w:t>OXMON-01..04_TRIP</w:t>
      </w:r>
      <w:r>
        <w:t xml:space="preserve"> (1oo4 — any one trips).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4 · The hutch search, step by step (the SFC, pages 326–338)</w:t>
      </w:r>
    </w:p>
    <w:p>
      <w:r>
        <w:rPr>
          <w:b/>
        </w:rPr>
        <w:t>What it is:</w:t>
      </w:r>
      <w:r>
        <w:t xml:space="preserve"> the search is a fixed walk‑through that proves nobody is left in the hutch. The program runs it as an </w:t>
      </w:r>
      <w:r>
        <w:rPr>
          <w:b/>
        </w:rPr>
        <w:t>SFC</w:t>
      </w:r>
      <w:r>
        <w:t xml:space="preserve"> (a step‑by‑step state machine). One person sweeps the hutch pressing buttons in order. Two clocks watch them: the overall </w:t>
      </w:r>
      <w:r>
        <w:rPr>
          <w:b/>
        </w:rPr>
        <w:t>180 s</w:t>
      </w:r>
      <w:r>
        <w:t xml:space="preserve"> clock </w:t>
      </w:r>
      <w:r>
        <w:rPr>
          <w:rFonts w:ascii="Consolas" w:hAnsi="Consolas"/>
          <w:color w:val="C7254E"/>
          <w:sz w:val="19"/>
        </w:rPr>
        <w:t>MAX_SEARCH_TIME</w:t>
      </w:r>
      <w:r>
        <w:t xml:space="preserve">, and a </w:t>
      </w:r>
      <w:r>
        <w:rPr>
          <w:b/>
        </w:rPr>
        <w:t>5 s–60 s</w:t>
      </w:r>
      <w:r>
        <w:t xml:space="preserve"> window between each step. Too fast means they did not really look; too slow means they lost control of the area.</w:t>
      </w:r>
    </w:p>
    <w:p>
      <w:r>
        <w:rPr>
          <w:b/>
        </w:rPr>
        <w:t>Open these tags in a Watch page so you can see the search move:</w:t>
      </w:r>
      <w:r>
        <w:t xml:space="preserve"> </w:t>
      </w:r>
      <w:r>
        <w:rPr>
          <w:rFonts w:ascii="Consolas" w:hAnsi="Consolas"/>
          <w:color w:val="C7254E"/>
          <w:sz w:val="19"/>
        </w:rPr>
        <w:t>STATUS-OPEN_READY</w:t>
      </w:r>
      <w:r>
        <w:t xml:space="preserve">, </w:t>
      </w:r>
      <w:r>
        <w:rPr>
          <w:rFonts w:ascii="Consolas" w:hAnsi="Consolas"/>
          <w:color w:val="C7254E"/>
          <w:sz w:val="19"/>
        </w:rPr>
        <w:t>STATUS-START_SEARCH</w:t>
      </w:r>
      <w:r>
        <w:t xml:space="preserve">, </w:t>
      </w:r>
      <w:r>
        <w:rPr>
          <w:rFonts w:ascii="Consolas" w:hAnsi="Consolas"/>
          <w:color w:val="C7254E"/>
          <w:sz w:val="19"/>
        </w:rPr>
        <w:t>STATUS-HUTCH_ENTERED</w:t>
      </w:r>
      <w:r>
        <w:t xml:space="preserve">, </w:t>
      </w:r>
      <w:r>
        <w:rPr>
          <w:rFonts w:ascii="Consolas" w:hAnsi="Consolas"/>
          <w:color w:val="C7254E"/>
          <w:sz w:val="19"/>
        </w:rPr>
        <w:t>STATUS-ASB1..ASB4</w:t>
      </w:r>
      <w:r>
        <w:t xml:space="preserve">, </w:t>
      </w:r>
      <w:r>
        <w:rPr>
          <w:rFonts w:ascii="Consolas" w:hAnsi="Consolas"/>
          <w:color w:val="C7254E"/>
          <w:sz w:val="19"/>
        </w:rPr>
        <w:t>STATUS-STANDBY</w:t>
      </w:r>
      <w:r>
        <w:t xml:space="preserve">, </w:t>
      </w:r>
      <w:r>
        <w:rPr>
          <w:rFonts w:ascii="Consolas" w:hAnsi="Consolas"/>
          <w:color w:val="C7254E"/>
          <w:sz w:val="19"/>
        </w:rPr>
        <w:t>STATUS-BEAM_ON</w:t>
      </w:r>
      <w:r>
        <w:t xml:space="preserve"> (the search state), </w:t>
      </w:r>
      <w:r>
        <w:rPr>
          <w:rFonts w:ascii="Consolas" w:hAnsi="Consolas"/>
          <w:color w:val="C7254E"/>
          <w:sz w:val="19"/>
        </w:rPr>
        <w:t>SEARCHED_AND_LOCKED</w:t>
      </w:r>
      <w:r>
        <w:t xml:space="preserve"> (memory: "search done &amp; locked"), </w:t>
      </w:r>
      <w:r>
        <w:rPr>
          <w:rFonts w:ascii="Consolas" w:hAnsi="Consolas"/>
          <w:color w:val="C7254E"/>
          <w:sz w:val="19"/>
        </w:rPr>
        <w:t>SEARCH_TIMER_RUNNING</w:t>
      </w:r>
      <w:r>
        <w:t xml:space="preserve"> and </w:t>
      </w:r>
      <w:r>
        <w:rPr>
          <w:rFonts w:ascii="Consolas" w:hAnsi="Consolas"/>
          <w:color w:val="C7254E"/>
          <w:sz w:val="19"/>
        </w:rPr>
        <w:t>SEARCH_TIME_EXCEEDED</w:t>
      </w:r>
      <w:r>
        <w:t xml:space="preserve"> (the 180 s clock), </w:t>
      </w:r>
      <w:r>
        <w:rPr>
          <w:rFonts w:ascii="Consolas" w:hAnsi="Consolas"/>
          <w:color w:val="C7254E"/>
          <w:sz w:val="19"/>
        </w:rPr>
        <w:t>LIGHT_CURTAIN_MONITORING</w:t>
      </w:r>
      <w:r>
        <w:t xml:space="preserve"> (curtain being watched), </w:t>
      </w:r>
      <w:r>
        <w:rPr>
          <w:rFonts w:ascii="Consolas" w:hAnsi="Consolas"/>
          <w:color w:val="C7254E"/>
          <w:sz w:val="19"/>
        </w:rPr>
        <w:t>BEAM_DELAY_TIMER_END</w:t>
      </w:r>
      <w:r>
        <w:t xml:space="preserve"> (the 180 s warning done), </w:t>
      </w:r>
      <w:r>
        <w:rPr>
          <w:rFonts w:ascii="Consolas" w:hAnsi="Consolas"/>
          <w:color w:val="C7254E"/>
          <w:sz w:val="19"/>
        </w:rPr>
        <w:t>ABORT_SEARCH</w:t>
      </w:r>
      <w:r>
        <w:t xml:space="preserve"> (search cancelled), the per‑step flags </w:t>
      </w:r>
      <w:r>
        <w:rPr>
          <w:rFonts w:ascii="Consolas" w:hAnsi="Consolas"/>
          <w:color w:val="C7254E"/>
          <w:sz w:val="19"/>
        </w:rPr>
        <w:t>Tx-Ty_TIMER_TRIP_LOW/HIGH</w:t>
      </w:r>
      <w:r>
        <w:t xml:space="preserve"> (too fast / too slow), and </w:t>
      </w:r>
      <w:r>
        <w:rPr>
          <w:rFonts w:ascii="Consolas" w:hAnsi="Consolas"/>
          <w:color w:val="C7254E"/>
          <w:sz w:val="19"/>
        </w:rPr>
        <w:t>BL10E-SIF-05_START</w:t>
      </w:r>
      <w:r>
        <w:t xml:space="preserve">, </w:t>
      </w:r>
      <w:r>
        <w:rPr>
          <w:rFonts w:ascii="Consolas" w:hAnsi="Consolas"/>
          <w:color w:val="C7254E"/>
          <w:sz w:val="19"/>
        </w:rPr>
        <w:t>SIF-06_TRIP</w:t>
      </w:r>
      <w:r>
        <w:t xml:space="preserve">, </w:t>
      </w:r>
      <w:r>
        <w:rPr>
          <w:rFonts w:ascii="Consolas" w:hAnsi="Consolas"/>
          <w:color w:val="C7254E"/>
          <w:sz w:val="19"/>
        </w:rPr>
        <w:t>SIF-07_OUTPUT</w:t>
      </w:r>
      <w:r>
        <w:t>.</w:t>
      </w:r>
    </w:p>
    <w:p>
      <w:pPr>
        <w:pStyle w:val="Heading3"/>
      </w:pPr>
      <w:r>
        <w:t>4.1 Walk it all the way to beam 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What you force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The state moves to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Also do / watch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the §1 start point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STATUS-OPEN_READY = 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BL10E-PS-SCR-01 = 1</w:t>
            </w:r>
            <w:r>
              <w:t xml:space="preserve"> (present the search card)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STATUS-START_SEARCH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BL10E-SIF-05_START = 1</w:t>
            </w:r>
            <w:r>
              <w:t xml:space="preserve">; service locks </w:t>
            </w:r>
            <w:r>
              <w:rPr>
                <w:rFonts w:ascii="Consolas" w:hAnsi="Consolas"/>
                <w:color w:val="C7254E"/>
                <w:sz w:val="19"/>
              </w:rPr>
              <w:t>SOL-05/06 = 1</w:t>
            </w:r>
            <w:r>
              <w:t xml:space="preserve">; </w:t>
            </w:r>
            <w:r>
              <w:rPr>
                <w:b/>
              </w:rPr>
              <w:t>now force `SADL-01/02 = 1`</w:t>
            </w:r>
            <w:r>
              <w:t xml:space="preserve"> (copy the bolts going in); the "RESTRICTED" sign </w:t>
            </w:r>
            <w:r>
              <w:rPr>
                <w:rFonts w:ascii="Consolas" w:hAnsi="Consolas"/>
                <w:color w:val="C7254E"/>
                <w:sz w:val="19"/>
              </w:rPr>
              <w:t>ANNRES = 1</w:t>
            </w:r>
            <w:r>
              <w:t>; the 180 s clock starts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 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 xml:space="preserve">the </w:t>
            </w:r>
            <w:r>
              <w:rPr>
                <w:rFonts w:ascii="Consolas" w:hAnsi="Consolas"/>
                <w:color w:val="C7254E"/>
                <w:sz w:val="19"/>
              </w:rPr>
              <w:t>T1-T2_TIMER</w:t>
            </w:r>
            <w:r>
              <w:t xml:space="preserve"> is running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T2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BL10E-PS-LCRx-01: 1→0→1</w:t>
            </w:r>
            <w:r>
              <w:t xml:space="preserve"> (one person steps through the light curtain)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STATUS-HUTCH_ENTERED</w:t>
            </w:r>
          </w:p>
        </w:tc>
        <w:tc>
          <w:tcPr>
            <w:tcW w:type="dxa" w:w="2160"/>
          </w:tcPr>
          <w:p>
            <w:r>
              <w:t xml:space="preserve">after 2 s </w:t>
            </w:r>
            <w:r>
              <w:rPr>
                <w:rFonts w:ascii="Consolas" w:hAnsi="Consolas"/>
                <w:color w:val="C7254E"/>
                <w:sz w:val="19"/>
              </w:rPr>
              <w:t>LIGHT_CURTAIN_MONITORING = 1</w:t>
            </w:r>
            <w:r>
              <w:t xml:space="preserve"> (curtain now watched)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 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T3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BL10E-PS-ASB-01: 0→1→0</w:t>
            </w:r>
            <w:r>
              <w:t xml:space="preserve"> (press search button 1)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STATUS-ASB1</w:t>
            </w:r>
          </w:p>
        </w:tc>
        <w:tc>
          <w:tcPr>
            <w:tcW w:type="dxa" w:w="2160"/>
          </w:tcPr>
          <w:p>
            <w:r>
              <w:t xml:space="preserve">the button lamp </w:t>
            </w:r>
            <w:r>
              <w:rPr>
                <w:rFonts w:ascii="Consolas" w:hAnsi="Consolas"/>
                <w:color w:val="C7254E"/>
                <w:sz w:val="19"/>
              </w:rPr>
              <w:t>ASB-01:LED = 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 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T4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BL10E-PS-ASB-02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STATUS-ASB2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ASB-02:LED = 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 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T5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BL10E-PS-ASB-03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STATUS-ASB3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ASB-03:LED = 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 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T6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BL10E-PS-ASB-04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STATUS-ASB4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ASB-04:LED = 1</w:t>
            </w:r>
            <w:r>
              <w:t>; curtain watching ends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≥ 5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T7</w:t>
            </w:r>
          </w:p>
        </w:tc>
        <w:tc>
          <w:tcPr>
            <w:tcW w:type="dxa" w:w="2160"/>
          </w:tcPr>
          <w:p>
            <w:r>
              <w:t xml:space="preserve">pulse </w:t>
            </w:r>
            <w:r>
              <w:rPr>
                <w:rFonts w:ascii="Consolas" w:hAnsi="Consolas"/>
                <w:color w:val="C7254E"/>
                <w:sz w:val="19"/>
              </w:rPr>
              <w:t>BL10E-PS-ASBF-01</w:t>
            </w:r>
            <w:r>
              <w:t xml:space="preserve"> (the final button; needs </w:t>
            </w:r>
            <w:r>
              <w:rPr>
                <w:rFonts w:ascii="Consolas" w:hAnsi="Consolas"/>
                <w:color w:val="C7254E"/>
                <w:sz w:val="19"/>
              </w:rPr>
              <w:t>BL10E-SIF-06_TRIP = 1</w:t>
            </w:r>
            <w:r>
              <w:t>, i.e. all doors shut)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STATUS-STANDBY</w:t>
            </w:r>
          </w:p>
        </w:tc>
        <w:tc>
          <w:tcPr>
            <w:tcW w:type="dxa" w:w="2160"/>
          </w:tcPr>
          <w:p>
            <w:r>
              <w:t xml:space="preserve">general locks </w:t>
            </w:r>
            <w:r>
              <w:rPr>
                <w:rFonts w:ascii="Consolas" w:hAnsi="Consolas"/>
                <w:color w:val="C7254E"/>
                <w:sz w:val="19"/>
              </w:rPr>
              <w:t>SOL-01..04 = 1</w:t>
            </w:r>
            <w:r>
              <w:t xml:space="preserve">; </w:t>
            </w:r>
            <w:r>
              <w:rPr>
                <w:b/>
              </w:rPr>
              <w:t>now force `GADL-01/02/04/05 = 1`</w:t>
            </w:r>
            <w:r>
              <w:t xml:space="preserve"> ← *without this the search sticks here*; the "STANDBY" sign </w:t>
            </w:r>
            <w:r>
              <w:rPr>
                <w:rFonts w:ascii="Consolas" w:hAnsi="Consolas"/>
                <w:color w:val="C7254E"/>
                <w:sz w:val="19"/>
              </w:rPr>
              <w:t>ANNSTB = 1</w:t>
            </w:r>
            <w:r>
              <w:t xml:space="preserve">; blue lights </w:t>
            </w:r>
            <w:r>
              <w:rPr>
                <w:rFonts w:ascii="Consolas" w:hAnsi="Consolas"/>
                <w:color w:val="C7254E"/>
                <w:sz w:val="19"/>
              </w:rPr>
              <w:t>BLUEL-0x = 1</w:t>
            </w:r>
            <w:r>
              <w:t xml:space="preserve">; </w:t>
            </w:r>
            <w:r>
              <w:rPr>
                <w:rFonts w:ascii="Consolas" w:hAnsi="Consolas"/>
                <w:color w:val="C7254E"/>
                <w:sz w:val="19"/>
              </w:rPr>
              <w:t>SEARCHED_AND_LOCKED = 1</w:t>
            </w:r>
            <w:r>
              <w:t>; the 180 s warning starts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wait 180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BEAM_DELAY_TIMER_END = 1</w:t>
            </w:r>
            <w:r>
              <w:t xml:space="preserve">, then </w:t>
            </w:r>
            <w:r>
              <w:rPr>
                <w:rFonts w:ascii="Consolas" w:hAnsi="Consolas"/>
                <w:color w:val="C7254E"/>
                <w:sz w:val="19"/>
              </w:rPr>
              <w:t>BL10E-SIF-07_OUTPUT = 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T8</w:t>
            </w:r>
          </w:p>
        </w:tc>
        <w:tc>
          <w:tcPr>
            <w:tcW w:type="dxa" w:w="2160"/>
          </w:tcPr>
          <w:p>
            <w:r>
              <w:t>(happens by itself)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  <w:sz w:val="19"/>
              </w:rPr>
              <w:t>STATUS-BEAM_ON</w:t>
            </w:r>
          </w:p>
        </w:tc>
        <w:tc>
          <w:tcPr>
            <w:tcW w:type="dxa" w:w="2160"/>
          </w:tcPr>
          <w:p>
            <w:r>
              <w:t xml:space="preserve">the "BEAM ON" sign </w:t>
            </w:r>
            <w:r>
              <w:rPr>
                <w:rFonts w:ascii="Consolas" w:hAnsi="Consolas"/>
                <w:color w:val="C7254E"/>
                <w:sz w:val="19"/>
              </w:rPr>
              <w:t>ANNBON = 1</w:t>
            </w:r>
            <w:r>
              <w:t xml:space="preserve">; the beam‑on lamp </w:t>
            </w:r>
            <w:r>
              <w:rPr>
                <w:rFonts w:ascii="Consolas" w:hAnsi="Consolas"/>
                <w:color w:val="C7254E"/>
                <w:sz w:val="19"/>
              </w:rPr>
              <w:t>BONI-01:A/:B = 1</w:t>
            </w:r>
            <w:r>
              <w:t xml:space="preserve">; the contactors </w:t>
            </w:r>
            <w:r>
              <w:rPr>
                <w:rFonts w:ascii="Consolas" w:hAnsi="Consolas"/>
                <w:color w:val="C7254E"/>
                <w:sz w:val="19"/>
              </w:rPr>
              <w:t>CON-0x:EN = 1</w:t>
            </w:r>
            <w:r>
              <w:t xml:space="preserve"> (hazard live); the key </w:t>
            </w:r>
            <w:r>
              <w:rPr>
                <w:rFonts w:ascii="Consolas" w:hAnsi="Consolas"/>
                <w:color w:val="C7254E"/>
                <w:sz w:val="19"/>
              </w:rPr>
              <w:t>KEY-01:SOL</w:t>
            </w:r>
            <w:r>
              <w:t xml:space="preserve"> releases</w:t>
            </w:r>
          </w:p>
        </w:tc>
      </w:tr>
    </w:tbl>
    <w:p/>
    <w:p>
      <w:pPr>
        <w:pStyle w:val="Heading3"/>
      </w:pPr>
      <w:r>
        <w:t>4.2 Prove the search cancels when it should (abort tests)</w:t>
      </w:r>
    </w:p>
    <w:p>
      <w:r>
        <w:t>Each of these must send the search to a cancelled state (</w:t>
      </w:r>
      <w:r>
        <w:rPr>
          <w:rFonts w:ascii="Consolas" w:hAnsi="Consolas"/>
          <w:color w:val="C7254E"/>
          <w:sz w:val="19"/>
        </w:rPr>
        <w:t>ABORT_SEARCH = 1</w:t>
      </w:r>
      <w:r>
        <w:t>) and back toward "Open":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Cancel because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How to cause it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Watch</w:t>
            </w:r>
          </w:p>
        </w:tc>
      </w:tr>
      <w:tr>
        <w:tc>
          <w:tcPr>
            <w:tcW w:type="dxa" w:w="2880"/>
          </w:tcPr>
          <w:p>
            <w:r>
              <w:t>wrong order</w:t>
            </w:r>
          </w:p>
        </w:tc>
        <w:tc>
          <w:tcPr>
            <w:tcW w:type="dxa" w:w="2880"/>
          </w:tcPr>
          <w:p>
            <w:r>
              <w:t xml:space="preserve">at </w:t>
            </w:r>
            <w:r>
              <w:rPr>
                <w:rFonts w:ascii="Consolas" w:hAnsi="Consolas"/>
                <w:color w:val="C7254E"/>
                <w:sz w:val="19"/>
              </w:rPr>
              <w:t>STATUS-START_SEARCH</w:t>
            </w:r>
            <w:r>
              <w:t xml:space="preserve">, press </w:t>
            </w:r>
            <w:r>
              <w:rPr>
                <w:rFonts w:ascii="Consolas" w:hAnsi="Consolas"/>
                <w:color w:val="C7254E"/>
                <w:sz w:val="19"/>
              </w:rPr>
              <w:t>ASB-01</w:t>
            </w:r>
            <w:r>
              <w:t xml:space="preserve"> </w:t>
            </w:r>
            <w:r>
              <w:rPr>
                <w:b/>
              </w:rPr>
              <w:t>before</w:t>
            </w:r>
            <w:r>
              <w:t xml:space="preserve"> the light curtain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ABORT_SEARCH = 1</w:t>
            </w:r>
          </w:p>
        </w:tc>
      </w:tr>
      <w:tr>
        <w:tc>
          <w:tcPr>
            <w:tcW w:type="dxa" w:w="2880"/>
          </w:tcPr>
          <w:p>
            <w:r>
              <w:t>too fast</w:t>
            </w:r>
          </w:p>
        </w:tc>
        <w:tc>
          <w:tcPr>
            <w:tcW w:type="dxa" w:w="2880"/>
          </w:tcPr>
          <w:p>
            <w:r>
              <w:t xml:space="preserve">press the next button </w:t>
            </w:r>
            <w:r>
              <w:rPr>
                <w:b/>
              </w:rPr>
              <w:t>less than 5 s</w:t>
            </w:r>
            <w:r>
              <w:t xml:space="preserve"> after the last</w:t>
            </w:r>
          </w:p>
        </w:tc>
        <w:tc>
          <w:tcPr>
            <w:tcW w:type="dxa" w:w="2880"/>
          </w:tcPr>
          <w:p>
            <w:r>
              <w:t xml:space="preserve">the matching </w:t>
            </w:r>
            <w:r>
              <w:rPr>
                <w:rFonts w:ascii="Consolas" w:hAnsi="Consolas"/>
                <w:color w:val="C7254E"/>
                <w:sz w:val="19"/>
              </w:rPr>
              <w:t>Tx-Ty_TIMER_TRIP_LOW = 1</w:t>
            </w:r>
            <w:r>
              <w:t xml:space="preserve"> → cancel</w:t>
            </w:r>
          </w:p>
        </w:tc>
      </w:tr>
      <w:tr>
        <w:tc>
          <w:tcPr>
            <w:tcW w:type="dxa" w:w="2880"/>
          </w:tcPr>
          <w:p>
            <w:r>
              <w:t>too slow</w:t>
            </w:r>
          </w:p>
        </w:tc>
        <w:tc>
          <w:tcPr>
            <w:tcW w:type="dxa" w:w="2880"/>
          </w:tcPr>
          <w:p>
            <w:r>
              <w:t xml:space="preserve">sit in a step </w:t>
            </w:r>
            <w:r>
              <w:rPr>
                <w:b/>
              </w:rPr>
              <w:t>more than 60 s</w:t>
            </w:r>
          </w:p>
        </w:tc>
        <w:tc>
          <w:tcPr>
            <w:tcW w:type="dxa" w:w="2880"/>
          </w:tcPr>
          <w:p>
            <w:r>
              <w:t xml:space="preserve">the matching </w:t>
            </w:r>
            <w:r>
              <w:rPr>
                <w:rFonts w:ascii="Consolas" w:hAnsi="Consolas"/>
                <w:color w:val="C7254E"/>
                <w:sz w:val="19"/>
              </w:rPr>
              <w:t>Tx-Ty_TIMER_TRIP_HIGH = 1</w:t>
            </w:r>
            <w:r>
              <w:t xml:space="preserve"> → cancel</w:t>
            </w:r>
          </w:p>
        </w:tc>
      </w:tr>
      <w:tr>
        <w:tc>
          <w:tcPr>
            <w:tcW w:type="dxa" w:w="2880"/>
          </w:tcPr>
          <w:p>
            <w:r>
              <w:t>over the 180 s limit</w:t>
            </w:r>
          </w:p>
        </w:tc>
        <w:tc>
          <w:tcPr>
            <w:tcW w:type="dxa" w:w="2880"/>
          </w:tcPr>
          <w:p>
            <w:r>
              <w:t>drag the whole search past 180 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SEARCH_TIME_EXCEEDED = 1</w:t>
            </w:r>
            <w:r>
              <w:t xml:space="preserve"> → cancel</w:t>
            </w:r>
          </w:p>
        </w:tc>
      </w:tr>
      <w:tr>
        <w:tc>
          <w:tcPr>
            <w:tcW w:type="dxa" w:w="2880"/>
          </w:tcPr>
          <w:p>
            <w:r>
              <w:t>curtain re‑broken</w:t>
            </w:r>
          </w:p>
        </w:tc>
        <w:tc>
          <w:tcPr>
            <w:tcW w:type="dxa" w:w="2880"/>
          </w:tcPr>
          <w:p>
            <w:r>
              <w:t xml:space="preserve">during T3–T6, pulse </w:t>
            </w:r>
            <w:r>
              <w:rPr>
                <w:rFonts w:ascii="Consolas" w:hAnsi="Consolas"/>
                <w:color w:val="C7254E"/>
                <w:sz w:val="19"/>
              </w:rPr>
              <w:t>BL10E-PS-LCRx-01 = 0</w:t>
            </w:r>
          </w:p>
        </w:tc>
        <w:tc>
          <w:tcPr>
            <w:tcW w:type="dxa" w:w="2880"/>
          </w:tcPr>
          <w:p>
            <w:r>
              <w:t xml:space="preserve">cancel while </w:t>
            </w:r>
            <w:r>
              <w:rPr>
                <w:rFonts w:ascii="Consolas" w:hAnsi="Consolas"/>
                <w:color w:val="C7254E"/>
                <w:sz w:val="19"/>
              </w:rPr>
              <w:t>LIGHT_CURTAIN_MONITORING = 1</w:t>
            </w:r>
          </w:p>
        </w:tc>
      </w:tr>
      <w:tr>
        <w:tc>
          <w:tcPr>
            <w:tcW w:type="dxa" w:w="2880"/>
          </w:tcPr>
          <w:p>
            <w:r>
              <w:t>key removed mid‑search</w:t>
            </w:r>
          </w:p>
        </w:tc>
        <w:tc>
          <w:tcPr>
            <w:tcW w:type="dxa" w:w="2880"/>
          </w:tcPr>
          <w:p>
            <w:r>
              <w:t xml:space="preserve">force </w:t>
            </w:r>
            <w:r>
              <w:rPr>
                <w:rFonts w:ascii="Consolas" w:hAnsi="Consolas"/>
                <w:color w:val="C7254E"/>
                <w:sz w:val="19"/>
              </w:rPr>
              <w:t>BL10E-PS-KEY-01 = 0</w:t>
            </w:r>
            <w:r>
              <w:t xml:space="preserve"> (or </w:t>
            </w:r>
            <w:r>
              <w:rPr>
                <w:rFonts w:ascii="Consolas" w:hAnsi="Consolas"/>
                <w:color w:val="C7254E"/>
                <w:sz w:val="19"/>
              </w:rPr>
              <w:t>KEY-02</w:t>
            </w:r>
            <w:r>
              <w:t>) before the final button</w:t>
            </w:r>
          </w:p>
        </w:tc>
        <w:tc>
          <w:tcPr>
            <w:tcW w:type="dxa" w:w="2880"/>
          </w:tcPr>
          <w:p>
            <w:r>
              <w:t>cancel</w:t>
            </w:r>
          </w:p>
        </w:tc>
      </w:tr>
      <w:tr>
        <w:tc>
          <w:tcPr>
            <w:tcW w:type="dxa" w:w="2880"/>
          </w:tcPr>
          <w:p>
            <w:r>
              <w:t>door opened mid‑search</w:t>
            </w:r>
          </w:p>
        </w:tc>
        <w:tc>
          <w:tcPr>
            <w:tcW w:type="dxa" w:w="2880"/>
          </w:tcPr>
          <w:p>
            <w:r>
              <w:t xml:space="preserve">force </w:t>
            </w:r>
            <w:r>
              <w:rPr>
                <w:rFonts w:ascii="Consolas" w:hAnsi="Consolas"/>
                <w:color w:val="C7254E"/>
                <w:sz w:val="19"/>
              </w:rPr>
              <w:t>BL10E-PS-GADC-01 = 0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19"/>
              </w:rPr>
              <w:t>GADC-02 = 0</w:t>
            </w:r>
          </w:p>
        </w:tc>
        <w:tc>
          <w:tcPr>
            <w:tcW w:type="dxa" w:w="2880"/>
          </w:tcPr>
          <w:p>
            <w:r>
              <w:t>cancel</w:t>
            </w:r>
          </w:p>
        </w:tc>
      </w:tr>
      <w:tr>
        <w:tc>
          <w:tcPr>
            <w:tcW w:type="dxa" w:w="2880"/>
          </w:tcPr>
          <w:p>
            <w:r>
              <w:t>door open at the final button</w:t>
            </w:r>
          </w:p>
        </w:tc>
        <w:tc>
          <w:tcPr>
            <w:tcW w:type="dxa" w:w="2880"/>
          </w:tcPr>
          <w:p>
            <w:r>
              <w:t xml:space="preserve">open a door at </w:t>
            </w:r>
            <w:r>
              <w:rPr>
                <w:rFonts w:ascii="Consolas" w:hAnsi="Consolas"/>
                <w:color w:val="C7254E"/>
                <w:sz w:val="19"/>
              </w:rPr>
              <w:t>STATUS-ASB4</w:t>
            </w:r>
            <w:r>
              <w:t xml:space="preserve">, then press </w:t>
            </w:r>
            <w:r>
              <w:rPr>
                <w:rFonts w:ascii="Consolas" w:hAnsi="Consolas"/>
                <w:color w:val="C7254E"/>
                <w:sz w:val="19"/>
              </w:rPr>
              <w:t>ASBF-01</w:t>
            </w:r>
          </w:p>
        </w:tc>
        <w:tc>
          <w:tcPr>
            <w:tcW w:type="dxa" w:w="2880"/>
          </w:tcPr>
          <w:p>
            <w:r>
              <w:t>final step refused (</w:t>
            </w:r>
            <w:r>
              <w:rPr>
                <w:rFonts w:ascii="Consolas" w:hAnsi="Consolas"/>
                <w:color w:val="C7254E"/>
                <w:sz w:val="19"/>
              </w:rPr>
              <w:t>SIF-06_TRIP = 0</w:t>
            </w:r>
            <w:r>
              <w:t>)</w:t>
            </w:r>
          </w:p>
        </w:tc>
      </w:tr>
    </w:tbl>
    <w:p/>
    <w:p>
      <w:pPr>
        <w:pStyle w:val="Heading3"/>
      </w:pPr>
      <w:r>
        <w:t>4.3 The enable‑key trap (page 337)</w:t>
      </w:r>
    </w:p>
    <w:p>
      <w:r>
        <w:rPr>
          <w:b/>
        </w:rPr>
        <w:t>Idea:</w:t>
      </w:r>
      <w:r>
        <w:t xml:space="preserve"> the key </w:t>
      </w:r>
      <w:r>
        <w:rPr>
          <w:rFonts w:ascii="Consolas" w:hAnsi="Consolas"/>
          <w:color w:val="C7254E"/>
          <w:sz w:val="19"/>
        </w:rPr>
        <w:t>BL10E-PS-KEY-01</w:t>
      </w:r>
      <w:r>
        <w:t xml:space="preserve"> is held in place by a solenoid </w:t>
      </w:r>
      <w:r>
        <w:rPr>
          <w:rFonts w:ascii="Consolas" w:hAnsi="Consolas"/>
          <w:color w:val="C7254E"/>
          <w:sz w:val="19"/>
        </w:rPr>
        <w:t>KEY-01:SOL</w:t>
      </w:r>
      <w:r>
        <w:t xml:space="preserve"> during the search. At </w:t>
      </w:r>
      <w:r>
        <w:rPr>
          <w:rFonts w:ascii="Consolas" w:hAnsi="Consolas"/>
          <w:color w:val="C7254E"/>
          <w:sz w:val="19"/>
        </w:rPr>
        <w:t>STATUS-BEAM_ON</w:t>
      </w:r>
      <w:r>
        <w:t xml:space="preserve"> the program releases it so it can be moved to the rack. Removing it </w:t>
      </w:r>
      <w:r>
        <w:rPr>
          <w:b/>
        </w:rPr>
        <w:t>before</w:t>
      </w:r>
      <w:r>
        <w:t xml:space="preserve"> the search finishes must cancel; removing it </w:t>
      </w:r>
      <w:r>
        <w:rPr>
          <w:b/>
        </w:rPr>
        <w:t>after</w:t>
      </w:r>
      <w:r>
        <w:t xml:space="preserve"> release must not.</w:t>
      </w:r>
    </w:p>
    <w:p>
      <w:pPr>
        <w:pStyle w:val="ListNumber"/>
      </w:pPr>
      <w:r>
        <w:t xml:space="preserve">Mid‑search, force </w:t>
      </w:r>
      <w:r>
        <w:rPr>
          <w:rFonts w:ascii="Consolas" w:hAnsi="Consolas"/>
          <w:color w:val="C7254E"/>
          <w:sz w:val="19"/>
        </w:rPr>
        <w:t>KEY-01 = 0</w:t>
      </w:r>
      <w:r>
        <w:t xml:space="preserve"> → the search cancels (already covered in §4.2).</w:t>
      </w:r>
    </w:p>
    <w:p>
      <w:pPr>
        <w:pStyle w:val="ListNumber"/>
      </w:pPr>
      <w:r>
        <w:t xml:space="preserve">Reach </w:t>
      </w:r>
      <w:r>
        <w:rPr>
          <w:rFonts w:ascii="Consolas" w:hAnsi="Consolas"/>
          <w:color w:val="C7254E"/>
          <w:sz w:val="19"/>
        </w:rPr>
        <w:t>STATUS-BEAM_ON</w:t>
      </w:r>
      <w:r>
        <w:t xml:space="preserve"> and watch </w:t>
      </w:r>
      <w:r>
        <w:rPr>
          <w:rFonts w:ascii="Consolas" w:hAnsi="Consolas"/>
          <w:color w:val="C7254E"/>
          <w:sz w:val="19"/>
        </w:rPr>
        <w:t>KEY-01:SOL = 0</w:t>
      </w:r>
      <w:r>
        <w:t xml:space="preserve"> (the key is released).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5 · The "no silent restart" memory test (page 267) — the most important one</w:t>
      </w:r>
    </w:p>
    <w:p>
      <w:r>
        <w:rPr>
          <w:b/>
        </w:rPr>
        <w:t>Idea:</w:t>
      </w:r>
      <w:r>
        <w:t xml:space="preserve"> after any trip, simply clearing the cause must </w:t>
      </w:r>
      <w:r>
        <w:rPr>
          <w:b/>
        </w:rPr>
        <w:t>not</w:t>
      </w:r>
      <w:r>
        <w:t xml:space="preserve"> bring the hazard back. The contactor logic combines the safety‑function permissives with </w:t>
      </w:r>
      <w:r>
        <w:rPr>
          <w:rFonts w:ascii="Consolas" w:hAnsi="Consolas"/>
          <w:color w:val="C7254E"/>
          <w:sz w:val="19"/>
        </w:rPr>
        <w:t>SEARCHED_AND_LOCKED</w:t>
      </w:r>
      <w:r>
        <w:t xml:space="preserve"> (the "search done &amp; locked" memory) and </w:t>
      </w:r>
      <w:r>
        <w:rPr>
          <w:rFonts w:ascii="Consolas" w:hAnsi="Consolas"/>
          <w:color w:val="C7254E"/>
          <w:sz w:val="19"/>
        </w:rPr>
        <w:t>STATUS-BEAM_ON</w:t>
      </w:r>
      <w:r>
        <w:t xml:space="preserve"> through memory latches. The program page even says so:</w:t>
      </w:r>
    </w:p>
    <w:p>
      <w:pPr>
        <w:ind w:left="432"/>
        <w:shd w:val="clear" w:fill="FFF7E6"/>
      </w:pPr>
      <w:r>
        <w:t>*"If Search and Locked is broken, contactors 01, 02, 03, 06, 07, 08, 09 &amp; 10 can not start again when tripped without going through a new search sequence."*</w:t>
      </w:r>
    </w:p>
    <w:p>
      <w:r>
        <w:t>The contactor groups on page 267 are: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 xml:space="preserve">Contactors (the </w:t>
            </w:r>
            <w:r>
              <w:rPr>
                <w:rFonts w:ascii="Consolas" w:hAnsi="Consolas"/>
                <w:b/>
                <w:color w:val="FFFFFF"/>
                <w:sz w:val="19"/>
              </w:rPr>
              <w:t>:EN</w:t>
            </w:r>
            <w:r>
              <w:rPr>
                <w:b/>
                <w:color w:val="FFFFFF"/>
              </w:rPr>
              <w:t xml:space="preserve"> command tags)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Held on by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CON-01, 02, 03, 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SIF-08</w:t>
            </w:r>
            <w:r>
              <w:t xml:space="preserve"> (no stop button) &amp; </w:t>
            </w:r>
            <w:r>
              <w:rPr>
                <w:rFonts w:ascii="Consolas" w:hAnsi="Consolas"/>
                <w:color w:val="C7254E"/>
                <w:sz w:val="19"/>
              </w:rPr>
              <w:t>SIF-01</w:t>
            </w:r>
            <w:r>
              <w:t xml:space="preserve"> (door) &amp; </w:t>
            </w:r>
            <w:r>
              <w:rPr>
                <w:rFonts w:ascii="Consolas" w:hAnsi="Consolas"/>
                <w:color w:val="C7254E"/>
                <w:sz w:val="19"/>
              </w:rPr>
              <w:t>SIF-02</w:t>
            </w:r>
            <w:r>
              <w:t xml:space="preserve"> (service door) &amp; </w:t>
            </w:r>
            <w:r>
              <w:rPr>
                <w:rFonts w:ascii="Consolas" w:hAnsi="Consolas"/>
                <w:color w:val="C7254E"/>
                <w:sz w:val="19"/>
              </w:rPr>
              <w:t>SIF-09</w:t>
            </w:r>
            <w:r>
              <w:t xml:space="preserve"> (radiation), plus </w:t>
            </w:r>
            <w:r>
              <w:rPr>
                <w:rFonts w:ascii="Consolas" w:hAnsi="Consolas"/>
                <w:color w:val="C7254E"/>
                <w:sz w:val="19"/>
              </w:rPr>
              <w:t>SEARCHED_AND_LOCKED</w:t>
            </w:r>
            <w:r>
              <w:t xml:space="preserve"> &amp; </w:t>
            </w:r>
            <w:r>
              <w:rPr>
                <w:rFonts w:ascii="Consolas" w:hAnsi="Consolas"/>
                <w:color w:val="C7254E"/>
                <w:sz w:val="19"/>
              </w:rPr>
              <w:t>STATUS-BEAM_ON</w:t>
            </w:r>
          </w:p>
        </w:tc>
      </w:tr>
      <w:tr>
        <w:tc>
          <w:tcPr>
            <w:tcW w:type="dxa" w:w="2880"/>
          </w:tcPr>
          <w:p>
            <w:r>
              <w:t>Gate / RF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CON-06, 07, 08, 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SIF-13</w:t>
            </w:r>
            <w:r>
              <w:t xml:space="preserve"> (gate)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CON-04, 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SIF-10</w:t>
            </w:r>
            <w:r>
              <w:t xml:space="preserve"> (key) &amp; </w:t>
            </w:r>
            <w:r>
              <w:rPr>
                <w:rFonts w:ascii="Consolas" w:hAnsi="Consolas"/>
                <w:color w:val="C7254E"/>
                <w:sz w:val="19"/>
              </w:rPr>
              <w:t>SIF-08</w:t>
            </w:r>
          </w:p>
        </w:tc>
      </w:tr>
      <w:tr>
        <w:tc>
          <w:tcPr>
            <w:tcW w:type="dxa" w:w="2880"/>
          </w:tcPr>
          <w:p>
            <w:r>
              <w:t>Door locks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19"/>
              </w:rPr>
              <w:t>SOL-01..06</w:t>
            </w:r>
          </w:p>
        </w:tc>
        <w:tc>
          <w:tcPr>
            <w:tcW w:type="dxa" w:w="2880"/>
          </w:tcPr>
          <w:p>
            <w:r>
              <w:t>set when the search reaches each lock step, cleared at "Open" or by a stop button</w:t>
            </w:r>
          </w:p>
        </w:tc>
      </w:tr>
    </w:tbl>
    <w:p/>
    <w:p>
      <w:pPr>
        <w:pStyle w:val="ListNumber"/>
      </w:pPr>
      <w:r>
        <w:t xml:space="preserve">Reach </w:t>
      </w:r>
      <w:r>
        <w:rPr>
          <w:rFonts w:ascii="Consolas" w:hAnsi="Consolas"/>
          <w:color w:val="C7254E"/>
          <w:sz w:val="19"/>
        </w:rPr>
        <w:t>STATUS-BEAM_ON</w:t>
      </w:r>
      <w:r>
        <w:t xml:space="preserve"> (§4). Confirm the contactors </w:t>
      </w:r>
      <w:r>
        <w:rPr>
          <w:rFonts w:ascii="Consolas" w:hAnsi="Consolas"/>
          <w:color w:val="C7254E"/>
          <w:sz w:val="19"/>
        </w:rPr>
        <w:t>CON-0x:EN = 1</w:t>
      </w:r>
      <w:r>
        <w:t>.</w:t>
      </w:r>
    </w:p>
    <w:p>
      <w:pPr>
        <w:pStyle w:val="ListNumber"/>
      </w:pPr>
      <w:r>
        <w:t xml:space="preserve">Cause any trip (for example press one beam‑off button). </w:t>
      </w:r>
      <w:r>
        <w:rPr>
          <w:b/>
        </w:rPr>
        <w:t>Expect:</w:t>
      </w:r>
      <w:r>
        <w:t xml:space="preserve"> </w:t>
      </w:r>
      <w:r>
        <w:rPr>
          <w:rFonts w:ascii="Consolas" w:hAnsi="Consolas"/>
          <w:color w:val="C7254E"/>
          <w:sz w:val="19"/>
        </w:rPr>
        <w:t>CON-0x:EN = 0</w:t>
      </w:r>
      <w:r>
        <w:t>,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SEARCHED_AND_LOCKED = 0</w:t>
      </w:r>
      <w:r>
        <w:t xml:space="preserve">, and the state leaves </w:t>
      </w:r>
      <w:r>
        <w:rPr>
          <w:rFonts w:ascii="Consolas" w:hAnsi="Consolas"/>
          <w:color w:val="C7254E"/>
          <w:sz w:val="19"/>
        </w:rPr>
        <w:t>STATUS-BEAM_ON</w:t>
      </w:r>
      <w:r>
        <w:t>.</w:t>
      </w:r>
    </w:p>
    <w:p>
      <w:pPr>
        <w:pStyle w:val="ListNumber"/>
      </w:pPr>
      <w:r>
        <w:t xml:space="preserve">Clear the cause and press the matching reset. </w:t>
      </w:r>
      <w:r>
        <w:rPr>
          <w:b/>
        </w:rPr>
        <w:t>Expect:</w:t>
      </w:r>
      <w:r>
        <w:t xml:space="preserve"> the contactors </w:t>
      </w:r>
      <w:r>
        <w:rPr>
          <w:b/>
        </w:rPr>
        <w:t>stay</w:t>
      </w:r>
      <w:r>
        <w:t xml:space="preserve"> </w:t>
      </w:r>
      <w:r>
        <w:rPr>
          <w:rFonts w:ascii="Consolas" w:hAnsi="Consolas"/>
          <w:color w:val="C7254E"/>
          <w:sz w:val="19"/>
        </w:rPr>
        <w:t>0</w:t>
      </w:r>
      <w:r>
        <w:t>.</w:t>
      </w:r>
    </w:p>
    <w:p>
      <w:pPr>
        <w:pStyle w:val="ListNumber"/>
      </w:pPr>
      <w:r>
        <w:t>Confirm only a complete new §4 search brings them back. Do this once for a door</w:t>
      </w:r>
    </w:p>
    <w:p>
      <w:r>
        <w:t xml:space="preserve">   trip and once for a beam‑off‑button trip.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6 · The alarm / diagnostic layer (pages 162–174) — it watches, it does not trip</w:t>
      </w:r>
    </w:p>
    <w:p>
      <w:r>
        <w:rPr>
          <w:b/>
        </w:rPr>
        <w:t>Idea:</w:t>
      </w:r>
      <w:r>
        <w:t xml:space="preserve"> around the safety functions sits a layer that just tells the operator </w:t>
      </w:r>
      <w:r>
        <w:rPr>
          <w:b/>
        </w:rPr>
        <w:t>why</w:t>
      </w:r>
      <w:r>
        <w:t xml:space="preserve"> something happened. It does not trip anything. Examples: per‑sensor alarm flags such as </w:t>
      </w:r>
      <w:r>
        <w:rPr>
          <w:rFonts w:ascii="Consolas" w:hAnsi="Consolas"/>
          <w:color w:val="C7254E"/>
          <w:sz w:val="19"/>
        </w:rPr>
        <w:t>BL10E-PS-IT-01_ALARM</w:t>
      </w:r>
      <w:r>
        <w:t xml:space="preserve"> (made from </w:t>
      </w:r>
      <w:r>
        <w:rPr>
          <w:rFonts w:ascii="Consolas" w:hAnsi="Consolas"/>
          <w:color w:val="C7254E"/>
          <w:sz w:val="19"/>
        </w:rPr>
        <w:t>IT-01_TRIP</w:t>
      </w:r>
      <w:r>
        <w:t xml:space="preserve"> through an off‑delay timer </w:t>
      </w:r>
      <w:r>
        <w:rPr>
          <w:rFonts w:ascii="Consolas" w:hAnsi="Consolas"/>
          <w:color w:val="C7254E"/>
          <w:sz w:val="19"/>
        </w:rPr>
        <w:t>E_SOURCE_TIME = 120 s</w:t>
      </w:r>
      <w:r>
        <w:t xml:space="preserve">, page 172); the two‑channel discrepancy alarms (pages 171, 173–174); and system diagnostics (power‑supply, fan and network‑switch faults, force flags, module errors — </w:t>
      </w:r>
      <w:r>
        <w:rPr>
          <w:rFonts w:ascii="Consolas" w:hAnsi="Consolas"/>
          <w:color w:val="C7254E"/>
          <w:sz w:val="19"/>
        </w:rPr>
        <w:t>Diagnostics</w:t>
      </w:r>
      <w:r>
        <w:t>, pages 241–250).</w:t>
      </w:r>
    </w:p>
    <w:p>
      <w:r>
        <w:rPr>
          <w:b/>
        </w:rPr>
        <w:t>Sample check: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BL10E-PS-IT-01_TRIP = 1</w:t>
      </w:r>
      <w:r>
        <w:t xml:space="preserve"> and hold it for more than 120 s. </w:t>
      </w:r>
      <w:r>
        <w:rPr>
          <w:b/>
        </w:rPr>
        <w:t>Expect:</w:t>
      </w:r>
      <w:r>
        <w:t xml:space="preserve"> the</w:t>
      </w:r>
    </w:p>
    <w:p>
      <w:r>
        <w:t xml:space="preserve">   alarm </w:t>
      </w:r>
      <w:r>
        <w:rPr>
          <w:rFonts w:ascii="Consolas" w:hAnsi="Consolas"/>
          <w:color w:val="C7254E"/>
          <w:sz w:val="19"/>
        </w:rPr>
        <w:t>IT-01_ALARM</w:t>
      </w:r>
      <w:r>
        <w:t xml:space="preserve"> comes on; clear the trip and it goes off after the 120 s timer.</w:t>
      </w:r>
    </w:p>
    <w:p>
      <w:pPr>
        <w:pStyle w:val="ListNumber"/>
      </w:pPr>
      <w:r>
        <w:t xml:space="preserve">Force </w:t>
      </w:r>
      <w:r>
        <w:rPr>
          <w:rFonts w:ascii="Consolas" w:hAnsi="Consolas"/>
          <w:color w:val="C7254E"/>
          <w:sz w:val="19"/>
        </w:rPr>
        <w:t>BL10E-PS-GADC-01 = 0</w:t>
      </w:r>
      <w:r>
        <w:t xml:space="preserve"> on its own for longer than the voter's delay.</w:t>
      </w:r>
    </w:p>
    <w:p>
      <w:r>
        <w:t xml:space="preserve">   </w:t>
      </w:r>
      <w:r>
        <w:rPr>
          <w:b/>
        </w:rPr>
        <w:t>Expect:</w:t>
      </w:r>
      <w:r>
        <w:t xml:space="preserve"> the voter's </w:t>
      </w:r>
      <w:r>
        <w:rPr>
          <w:rFonts w:ascii="Consolas" w:hAnsi="Consolas"/>
          <w:color w:val="C7254E"/>
          <w:sz w:val="19"/>
        </w:rPr>
        <w:t>Dev</w:t>
      </w:r>
      <w:r>
        <w:t xml:space="preserve"> (disagreement) flag comes on — a maintenance alarm,    not a trip.</w:t>
      </w:r>
    </w:p>
    <w:p>
      <w:r>
        <w:rPr>
          <w:color w:val="BBBBBB"/>
        </w:rPr>
        <w:t>__________________________________________________</w:t>
      </w:r>
    </w:p>
    <w:p>
      <w:pPr>
        <w:pStyle w:val="Heading2"/>
      </w:pPr>
      <w:r>
        <w:t>7 · Coverage checklist (tick each when done)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Tick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What you tested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2160"/>
            <w:shd w:val="clear" w:fill="1F4E79"/>
          </w:tcPr>
          <w:p>
            <w:r>
              <w:rPr>
                <w:b/>
                <w:color w:val="FFFFFF"/>
              </w:rPr>
              <w:t>The idea it proves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analogue sensor → trip flag (Way B)</w:t>
            </w:r>
          </w:p>
        </w:tc>
        <w:tc>
          <w:tcPr>
            <w:tcW w:type="dxa" w:w="2160"/>
          </w:tcPr>
          <w:p>
            <w:r>
              <w:t>184–187</w:t>
            </w:r>
          </w:p>
        </w:tc>
        <w:tc>
          <w:tcPr>
            <w:tcW w:type="dxa" w:w="2160"/>
          </w:tcPr>
          <w:p>
            <w:r>
              <w:t>set‑point + hysteresis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two‑channel + discrepancy</w:t>
            </w:r>
          </w:p>
        </w:tc>
        <w:tc>
          <w:tcPr>
            <w:tcW w:type="dxa" w:w="2160"/>
          </w:tcPr>
          <w:p>
            <w:r>
              <w:t>152–161, 171–174</w:t>
            </w:r>
          </w:p>
        </w:tc>
        <w:tc>
          <w:tcPr>
            <w:tcW w:type="dxa" w:w="2160"/>
          </w:tcPr>
          <w:p>
            <w:r>
              <w:t>a wiring fault is not a trip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SIF‑01 main door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2oo3 voting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SIF‑13 gate</w:t>
            </w:r>
          </w:p>
        </w:tc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2oo3 + 200 ms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SIF‑02 service door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2oo3 or 1oo2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SIF‑03 current + voltage / unlock permit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two 2oo3 checks, 20 s, manual button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SIF‑05 start permit (5 negative tests)</w:t>
            </w:r>
          </w:p>
        </w:tc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every start condition is required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SIF‑06 search‑complete proof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doors shut at the final button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SIF‑07 lock proof + 180 s (positive and negative)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command is not the same as confirmation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SIF‑08 beam‑off buttons × 8</w:t>
            </w:r>
          </w:p>
        </w:tc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1oo7, latch, escape unlock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SIF‑09 radiation × 4 signals</w:t>
            </w:r>
          </w:p>
        </w:tc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1oo2, latch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SIF‑10 enable key</w:t>
            </w:r>
          </w:p>
        </w:tc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1oo1, key is not a reset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SIF‑11 oxygen × 4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1oo4, latch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full search T1→T8</w:t>
            </w:r>
          </w:p>
        </w:tc>
        <w:tc>
          <w:tcPr>
            <w:tcW w:type="dxa" w:w="2160"/>
          </w:tcPr>
          <w:p>
            <w:r>
              <w:t>326–338</w:t>
            </w:r>
          </w:p>
        </w:tc>
        <w:tc>
          <w:tcPr>
            <w:tcW w:type="dxa" w:w="2160"/>
          </w:tcPr>
          <w:p>
            <w:r>
              <w:t>the search walk‑through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8 abort tests</w:t>
            </w:r>
          </w:p>
        </w:tc>
        <w:tc>
          <w:tcPr>
            <w:tcW w:type="dxa" w:w="2160"/>
          </w:tcPr>
          <w:p>
            <w:r>
              <w:t>328–331</w:t>
            </w:r>
          </w:p>
        </w:tc>
        <w:tc>
          <w:tcPr>
            <w:tcW w:type="dxa" w:w="2160"/>
          </w:tcPr>
          <w:p>
            <w:r>
              <w:t>both clocks + the monitors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key‑trap release</w:t>
            </w:r>
          </w:p>
        </w:tc>
        <w:tc>
          <w:tcPr>
            <w:tcW w:type="dxa" w:w="2160"/>
          </w:tcPr>
          <w:p>
            <w:r>
              <w:t>337</w:t>
            </w:r>
          </w:p>
        </w:tc>
        <w:tc>
          <w:tcPr>
            <w:tcW w:type="dxa" w:w="2160"/>
          </w:tcPr>
          <w:p>
            <w:r>
              <w:t>search integrity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"no silent restart" memory</w:t>
            </w:r>
          </w:p>
        </w:tc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the master safety rule</w:t>
            </w:r>
          </w:p>
        </w:tc>
      </w:tr>
      <w:tr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alarm layer</w:t>
            </w:r>
          </w:p>
        </w:tc>
        <w:tc>
          <w:tcPr>
            <w:tcW w:type="dxa" w:w="2160"/>
          </w:tcPr>
          <w:p>
            <w:r>
              <w:t>162–174</w:t>
            </w:r>
          </w:p>
        </w:tc>
        <w:tc>
          <w:tcPr>
            <w:tcW w:type="dxa" w:w="2160"/>
          </w:tcPr>
          <w:p>
            <w:r>
              <w:t>watching vs protecting</w:t>
            </w:r>
          </w:p>
        </w:tc>
      </w:tr>
    </w:tbl>
    <w:p/>
    <w:p>
      <w:pPr>
        <w:pStyle w:val="Heading2"/>
      </w:pPr>
      <w:r>
        <w:t>8 · Honest limits (read before you rely on a result)</w:t>
      </w:r>
    </w:p>
    <w:p>
      <w:pPr>
        <w:pStyle w:val="ListBullet"/>
      </w:pPr>
      <w:r>
        <w:t xml:space="preserve">The analogue set‑points are </w:t>
      </w:r>
      <w:r>
        <w:rPr>
          <w:b/>
        </w:rPr>
        <w:t>fixed fail‑safe numbers</w:t>
      </w:r>
      <w:r>
        <w:t xml:space="preserve"> (</w:t>
      </w:r>
      <w:r>
        <w:rPr>
          <w:rFonts w:ascii="Consolas" w:hAnsi="Consolas"/>
          <w:color w:val="C7254E"/>
          <w:sz w:val="19"/>
        </w:rPr>
        <w:t>OXMON_SP = 25.0</w:t>
      </w:r>
      <w:r>
        <w:t>,</w:t>
      </w:r>
    </w:p>
    <w:p>
      <w:r>
        <w:t xml:space="preserve">  </w:t>
      </w:r>
      <w:r>
        <w:rPr>
          <w:rFonts w:ascii="Consolas" w:hAnsi="Consolas"/>
          <w:color w:val="C7254E"/>
          <w:sz w:val="19"/>
        </w:rPr>
        <w:t>IT/VT_SP = 0.0</w:t>
      </w:r>
      <w:r>
        <w:t>) — they cannot be forced; use §0.4. The example values used in the   other documents (19.5 % oxygen, "above 4 mA") come from the Cause &amp; Effect matrix,   not from the program.</w:t>
      </w:r>
    </w:p>
    <w:p>
      <w:pPr>
        <w:pStyle w:val="ListBullet"/>
      </w:pPr>
      <w:r>
        <w:t>A few exact wire polarities are hard to read from the flattened program printout —</w:t>
      </w:r>
    </w:p>
    <w:p>
      <w:r>
        <w:t xml:space="preserve">  </w:t>
      </w:r>
      <w:r>
        <w:rPr>
          <w:b/>
        </w:rPr>
        <w:t>trust the live value you see in simulation</w:t>
      </w:r>
      <w:r>
        <w:t>; that is what offline simulation is for.</w:t>
      </w:r>
    </w:p>
    <w:p>
      <w:pPr>
        <w:pStyle w:val="ListBullet"/>
      </w:pPr>
      <w:r>
        <w:t>The full requirements document (</w:t>
      </w:r>
      <w:r>
        <w:rPr>
          <w:rFonts w:ascii="Consolas" w:hAnsi="Consolas"/>
          <w:color w:val="C7254E"/>
          <w:sz w:val="19"/>
        </w:rPr>
        <w:t>TDI-PSS-SRS-0002</w:t>
      </w:r>
      <w:r>
        <w:t>) and the logic drawing</w:t>
      </w:r>
    </w:p>
    <w:p>
      <w:r>
        <w:t xml:space="preserve">  (</w:t>
      </w:r>
      <w:r>
        <w:rPr>
          <w:rFonts w:ascii="Consolas" w:hAnsi="Consolas"/>
          <w:color w:val="C7254E"/>
          <w:sz w:val="19"/>
        </w:rPr>
        <w:t>Dwg 1224211</w:t>
      </w:r>
      <w:r>
        <w:t xml:space="preserve">) are </w:t>
      </w:r>
      <w:r>
        <w:rPr>
          <w:b/>
        </w:rPr>
        <w:t>not</w:t>
      </w:r>
      <w:r>
        <w:t xml:space="preserve"> in this repo. For real plant work, check against them   (for example the C&amp;E mentions 12 s where the program uses </w:t>
      </w:r>
      <w:r>
        <w:rPr>
          <w:rFonts w:ascii="Consolas" w:hAnsi="Consolas"/>
          <w:color w:val="C7254E"/>
          <w:sz w:val="19"/>
        </w:rPr>
        <w:t>DOOR_UNLOCK_DELAY = 20 s</w:t>
      </w:r>
      <w:r>
        <w:t>).</w:t>
      </w:r>
    </w:p>
    <w:p>
      <w:pPr>
        <w:pStyle w:val="Heading2"/>
      </w:pPr>
      <w:r>
        <w:t>9 · Test record (copy one per test)</w:t>
      </w:r>
    </w:p>
    <w:p>
      <w:pPr>
        <w:spacing w:after="120"/>
        <w:ind w:left="288"/>
        <w:shd w:val="clear" w:fill="F2F2F2"/>
      </w:pPr>
      <w:r>
        <w:rPr>
          <w:rFonts w:ascii="Consolas" w:hAnsi="Consolas"/>
          <w:sz w:val="18"/>
        </w:rPr>
        <w:t>Test (checklist row): ____   Page: ____   Date: ____   Engineer: ____</w:t>
        <w:br/>
        <w:t>Started from §1 (STATUS-OPEN_READY = 1)?   Yes / No</w:t>
        <w:br/>
        <w:t>Way A or Way B for analogue (§0.4):  ____</w:t>
        <w:br/>
        <w:t>Forced (tag = value): ______________________________________</w:t>
        <w:br/>
        <w:t>Watched (tag : value seen): ________________________________</w:t>
        <w:br/>
        <w:t>Output (tag : value seen): _________________________________</w:t>
        <w:br/>
        <w:t>Did it latch?  Reset used: ___________   New search needed?  Yes / No</w:t>
        <w:br/>
        <w:t>PASS / FAIL: ____   Notes: 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